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ACE33" w14:textId="03184CE2" w:rsidR="006E4615" w:rsidRPr="007646BD" w:rsidRDefault="002A1B98" w:rsidP="006E4615">
      <w:pPr>
        <w:spacing w:after="100"/>
        <w:rPr>
          <w:b/>
          <w:sz w:val="56"/>
          <w:lang w:eastAsia="ko-KR"/>
        </w:rPr>
      </w:pPr>
      <w:r>
        <w:rPr>
          <w:b/>
          <w:sz w:val="56"/>
          <w:lang w:eastAsia="ko-KR"/>
        </w:rPr>
        <w:t>Koi AI 게임 시스템</w:t>
      </w:r>
    </w:p>
    <w:p w14:paraId="5878B7D0" w14:textId="7BC18833" w:rsidR="008B09A6" w:rsidRPr="00566056" w:rsidRDefault="002A1B98" w:rsidP="008B09A6">
      <w:pPr>
        <w:pStyle w:val="1"/>
        <w:numPr>
          <w:ilvl w:val="0"/>
          <w:numId w:val="1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게임 제목과 선택한 시스템</w:t>
      </w:r>
    </w:p>
    <w:p w14:paraId="4BFB19F2" w14:textId="56157AB2" w:rsidR="007319D0" w:rsidRPr="00113D9C" w:rsidRDefault="002A1B98">
      <w:pPr>
        <w:pBdr>
          <w:left w:val="single" w:sz="16" w:space="8" w:color="1E5F8C"/>
        </w:pBdr>
        <w:shd w:val="clear" w:color="auto" w:fill="EAF3F8"/>
        <w:spacing w:before="20" w:line="264" w:lineRule="auto"/>
        <w:ind w:left="144" w:right="115"/>
        <w:rPr>
          <w:lang w:eastAsia="ko-KR"/>
        </w:rPr>
      </w:pPr>
      <w:r>
        <w:rPr>
          <w:b/>
          <w:color w:val="1E5F8C"/>
          <w:sz w:val="18"/>
          <w:lang w:eastAsia="ko-KR"/>
        </w:rPr>
        <w:t xml:space="preserve">시스템 구성 </w:t>
      </w:r>
      <w:r w:rsidR="00684D94">
        <w:rPr>
          <w:b/>
          <w:color w:val="1E5F8C"/>
          <w:sz w:val="18"/>
          <w:lang w:eastAsia="ko-KR"/>
        </w:rPr>
        <w:t xml:space="preserve"> </w:t>
      </w:r>
      <w:r w:rsidR="00684D94">
        <w:rPr>
          <w:rFonts w:hint="eastAsia"/>
          <w:sz w:val="18"/>
          <w:szCs w:val="18"/>
          <w:shd w:val="clear" w:color="auto" w:fill="EAF3F8"/>
          <w:lang w:eastAsia="ko-KR"/>
        </w:rPr>
        <w:t>스테이지형 TPS / 전투·성장 시스템 / 아이템 파밍·무기 조합·속성 상성</w:t>
      </w:r>
    </w:p>
    <w:tbl>
      <w:tblPr>
        <w:tblW w:w="9360" w:type="dxa"/>
        <w:tblInd w:w="120" w:type="dxa"/>
        <w:tblBorders>
          <w:top w:val="single" w:sz="6" w:space="0" w:color="C8D2DA"/>
          <w:left w:val="single" w:sz="6" w:space="0" w:color="C8D2DA"/>
          <w:bottom w:val="single" w:sz="6" w:space="0" w:color="C8D2DA"/>
          <w:right w:val="single" w:sz="6" w:space="0" w:color="C8D2DA"/>
          <w:insideH w:val="single" w:sz="6" w:space="0" w:color="C8D2DA"/>
          <w:insideV w:val="single" w:sz="6" w:space="0" w:color="C8D2DA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100"/>
        <w:gridCol w:w="1500"/>
        <w:gridCol w:w="4260"/>
      </w:tblGrid>
      <w:tr w:rsidR="00566056" w14:paraId="44628130" w14:textId="77777777" w:rsidTr="00C01E32">
        <w:tc>
          <w:tcPr>
            <w:tcW w:w="150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7481" w14:textId="77777777" w:rsidR="00566056" w:rsidRDefault="00566056" w:rsidP="003334E0">
            <w:pPr>
              <w:spacing w:after="0" w:line="240" w:lineRule="auto"/>
              <w:jc w:val="center"/>
            </w:pPr>
            <w:r>
              <w:rPr>
                <w:b/>
                <w:color w:val="1E5F8C"/>
                <w:sz w:val="18"/>
              </w:rPr>
              <w:t>선택 시스템</w:t>
            </w:r>
          </w:p>
        </w:tc>
        <w:tc>
          <w:tcPr>
            <w:tcW w:w="21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49DD" w14:textId="77777777" w:rsidR="00566056" w:rsidRDefault="00566056" w:rsidP="003334E0">
            <w:pPr>
              <w:spacing w:after="0" w:line="240" w:lineRule="auto"/>
            </w:pPr>
            <w:r>
              <w:rPr>
                <w:sz w:val="18"/>
              </w:rPr>
              <w:t>전투·성장</w:t>
            </w:r>
          </w:p>
        </w:tc>
        <w:tc>
          <w:tcPr>
            <w:tcW w:w="150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66454" w14:textId="77777777" w:rsidR="00566056" w:rsidRDefault="00566056" w:rsidP="003334E0">
            <w:pPr>
              <w:spacing w:after="0" w:line="240" w:lineRule="auto"/>
              <w:jc w:val="center"/>
            </w:pPr>
            <w:r>
              <w:rPr>
                <w:b/>
                <w:color w:val="1E5F8C"/>
                <w:sz w:val="18"/>
              </w:rPr>
              <w:t>게임 장르</w:t>
            </w:r>
          </w:p>
        </w:tc>
        <w:tc>
          <w:tcPr>
            <w:tcW w:w="426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911B" w14:textId="77777777" w:rsidR="00566056" w:rsidRDefault="00566056" w:rsidP="003334E0">
            <w:pPr>
              <w:spacing w:after="0" w:line="240" w:lineRule="auto"/>
            </w:pPr>
            <w:r>
              <w:rPr>
                <w:sz w:val="18"/>
              </w:rPr>
              <w:t>스테이지형 TPS</w:t>
            </w:r>
          </w:p>
        </w:tc>
      </w:tr>
      <w:tr w:rsidR="00566056" w14:paraId="7E10BB7B" w14:textId="77777777" w:rsidTr="003334E0">
        <w:tc>
          <w:tcPr>
            <w:tcW w:w="150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FA1D" w14:textId="77777777" w:rsidR="00566056" w:rsidRDefault="00566056" w:rsidP="003334E0">
            <w:pPr>
              <w:spacing w:after="0" w:line="252" w:lineRule="auto"/>
              <w:jc w:val="center"/>
            </w:pPr>
            <w:r>
              <w:rPr>
                <w:b/>
                <w:color w:val="1E5F8C"/>
                <w:sz w:val="18"/>
              </w:rPr>
              <w:t>플레이 목표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DEB0" w14:textId="77777777" w:rsidR="00566056" w:rsidRDefault="00566056" w:rsidP="003334E0">
            <w:pPr>
              <w:spacing w:after="0" w:line="252" w:lineRule="auto"/>
            </w:pPr>
            <w:r>
              <w:rPr>
                <w:sz w:val="18"/>
              </w:rPr>
              <w:t>Roi 구출</w:t>
            </w:r>
          </w:p>
        </w:tc>
        <w:tc>
          <w:tcPr>
            <w:tcW w:w="150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C999" w14:textId="77777777" w:rsidR="00566056" w:rsidRDefault="00566056" w:rsidP="003334E0">
            <w:pPr>
              <w:spacing w:after="0" w:line="252" w:lineRule="auto"/>
              <w:jc w:val="center"/>
            </w:pPr>
            <w:r>
              <w:rPr>
                <w:b/>
                <w:color w:val="1E5F8C"/>
                <w:sz w:val="18"/>
              </w:rPr>
              <w:t>최종 목표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CD3F" w14:textId="77777777" w:rsidR="00566056" w:rsidRDefault="00566056" w:rsidP="003334E0">
            <w:pPr>
              <w:spacing w:after="0" w:line="252" w:lineRule="auto"/>
            </w:pPr>
            <w:r>
              <w:rPr>
                <w:sz w:val="18"/>
              </w:rPr>
              <w:t>보스 처치</w:t>
            </w:r>
          </w:p>
        </w:tc>
      </w:tr>
    </w:tbl>
    <w:p w14:paraId="24049CA0" w14:textId="77777777" w:rsidR="00566056" w:rsidRPr="00566056" w:rsidRDefault="00566056">
      <w:pPr>
        <w:spacing w:after="140"/>
        <w:rPr>
          <w:b/>
          <w:color w:val="1E5F8C"/>
          <w:sz w:val="20"/>
          <w:lang w:eastAsia="ko-KR"/>
        </w:rPr>
      </w:pPr>
    </w:p>
    <w:p w14:paraId="6648424A" w14:textId="3F6BC22A" w:rsidR="001B73DD" w:rsidRDefault="002A1B98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t xml:space="preserve">게임 개요: </w:t>
      </w:r>
      <w:r>
        <w:rPr>
          <w:sz w:val="20"/>
          <w:lang w:eastAsia="ko-KR"/>
        </w:rPr>
        <w:t>로봇 Koi가 스테이지를 돌파해 친구 Roi를 구출하고 최종 보스를 처치하는 TPS 게임</w:t>
      </w:r>
      <w:r>
        <w:rPr>
          <w:color w:val="5E6B75"/>
          <w:sz w:val="20"/>
          <w:lang w:eastAsia="ko-KR"/>
        </w:rPr>
        <w:t xml:space="preserve">   </w:t>
      </w:r>
    </w:p>
    <w:p w14:paraId="7B1F35BF" w14:textId="5CAA8B8E" w:rsidR="007319D0" w:rsidRDefault="002A1B98">
      <w:pPr>
        <w:spacing w:after="140"/>
        <w:rPr>
          <w:lang w:eastAsia="ko-KR"/>
        </w:rPr>
      </w:pPr>
      <w:r>
        <w:rPr>
          <w:b/>
          <w:color w:val="1E5F8C"/>
          <w:sz w:val="20"/>
          <w:lang w:eastAsia="ko-KR"/>
        </w:rPr>
        <w:t>선택 시스템</w:t>
      </w:r>
      <w:r w:rsidR="001C127B">
        <w:rPr>
          <w:rFonts w:hint="eastAsia"/>
          <w:b/>
          <w:color w:val="1E5F8C"/>
          <w:sz w:val="20"/>
          <w:lang w:eastAsia="ko-KR"/>
        </w:rPr>
        <w:t>과 연계 시스템</w:t>
      </w:r>
      <w:r>
        <w:rPr>
          <w:b/>
          <w:color w:val="1E5F8C"/>
          <w:sz w:val="20"/>
          <w:lang w:eastAsia="ko-KR"/>
        </w:rPr>
        <w:t xml:space="preserve">: </w:t>
      </w:r>
      <w:r>
        <w:rPr>
          <w:sz w:val="20"/>
          <w:lang w:eastAsia="ko-KR"/>
        </w:rPr>
        <w:t>전투와 성장</w:t>
      </w:r>
      <w:r w:rsidR="00BD383D">
        <w:rPr>
          <w:rFonts w:hint="eastAsia"/>
          <w:sz w:val="20"/>
          <w:lang w:eastAsia="ko-KR"/>
        </w:rPr>
        <w:t>에 도움을 주는</w:t>
      </w:r>
      <w:r>
        <w:rPr>
          <w:sz w:val="20"/>
          <w:lang w:eastAsia="ko-KR"/>
        </w:rPr>
        <w:t xml:space="preserve"> 파밍·조합·상성 시스템을 연결</w:t>
      </w:r>
    </w:p>
    <w:p w14:paraId="775DE29C" w14:textId="77777777" w:rsidR="007319D0" w:rsidRDefault="002A1B98">
      <w:pPr>
        <w:pStyle w:val="1"/>
        <w:numPr>
          <w:ilvl w:val="0"/>
          <w:numId w:val="1"/>
        </w:numPr>
      </w:pPr>
      <w:r>
        <w:rPr>
          <w:rFonts w:ascii="맑은 고딕" w:eastAsia="맑은 고딕" w:hAnsi="맑은 고딕"/>
        </w:rPr>
        <w:t>시스템 목적</w:t>
      </w:r>
    </w:p>
    <w:p w14:paraId="67CB6F2F" w14:textId="77777777" w:rsidR="007319D0" w:rsidRDefault="002A1B98">
      <w:pPr>
        <w:pBdr>
          <w:left w:val="single" w:sz="16" w:space="8" w:color="1E5F8C"/>
        </w:pBdr>
        <w:shd w:val="clear" w:color="auto" w:fill="EAF3F8"/>
        <w:spacing w:before="20" w:line="264" w:lineRule="auto"/>
        <w:ind w:left="144" w:right="115"/>
        <w:rPr>
          <w:lang w:eastAsia="ko-KR"/>
        </w:rPr>
      </w:pPr>
      <w:r>
        <w:rPr>
          <w:b/>
          <w:color w:val="1E5F8C"/>
          <w:sz w:val="18"/>
          <w:lang w:eastAsia="ko-KR"/>
        </w:rPr>
        <w:t xml:space="preserve">목표 구조  </w:t>
      </w:r>
      <w:r>
        <w:rPr>
          <w:sz w:val="18"/>
          <w:lang w:eastAsia="ko-KR"/>
        </w:rPr>
        <w:t>단기 목표: 전투·파밍·강화 / 장기 목표: Roi 구출·보스 처치</w:t>
      </w:r>
    </w:p>
    <w:p w14:paraId="796E39C2" w14:textId="77777777" w:rsidR="004E7654" w:rsidRDefault="002A1B98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t xml:space="preserve">성장 목적: </w:t>
      </w:r>
      <w:r>
        <w:rPr>
          <w:sz w:val="20"/>
          <w:lang w:eastAsia="ko-KR"/>
        </w:rPr>
        <w:t>전투와 탐색으로 자원을 획득하고 적의 약점에 맞춰 무기를 강화</w:t>
      </w:r>
    </w:p>
    <w:p w14:paraId="0275494D" w14:textId="2909D647" w:rsidR="007319D0" w:rsidRDefault="002A1B98">
      <w:pPr>
        <w:spacing w:after="140"/>
        <w:rPr>
          <w:lang w:eastAsia="ko-KR"/>
        </w:rPr>
      </w:pPr>
      <w:r>
        <w:rPr>
          <w:b/>
          <w:color w:val="1E5F8C"/>
          <w:sz w:val="20"/>
          <w:lang w:eastAsia="ko-KR"/>
        </w:rPr>
        <w:t xml:space="preserve">플레이 경험: </w:t>
      </w:r>
      <w:r>
        <w:rPr>
          <w:sz w:val="20"/>
          <w:lang w:eastAsia="ko-KR"/>
        </w:rPr>
        <w:t>잠입의 긴장감, 성장 선택의 재미, Roi 구출 후 캐릭터 전환과 협동 전투의 성취감</w:t>
      </w:r>
    </w:p>
    <w:p w14:paraId="6889BFAD" w14:textId="77777777" w:rsidR="007319D0" w:rsidRDefault="002A1B98">
      <w:pPr>
        <w:pStyle w:val="1"/>
        <w:numPr>
          <w:ilvl w:val="0"/>
          <w:numId w:val="1"/>
        </w:numPr>
      </w:pPr>
      <w:r>
        <w:rPr>
          <w:rFonts w:ascii="맑은 고딕" w:eastAsia="맑은 고딕" w:hAnsi="맑은 고딕"/>
        </w:rPr>
        <w:t>코어 메카닉스</w:t>
      </w:r>
    </w:p>
    <w:p w14:paraId="078B2C3E" w14:textId="77777777" w:rsidR="007319D0" w:rsidRDefault="002A1B98">
      <w:pPr>
        <w:pBdr>
          <w:left w:val="single" w:sz="16" w:space="8" w:color="1E5F8C"/>
        </w:pBdr>
        <w:shd w:val="clear" w:color="auto" w:fill="EAF3F8"/>
        <w:spacing w:before="20" w:line="264" w:lineRule="auto"/>
        <w:ind w:left="144" w:right="115"/>
        <w:rPr>
          <w:lang w:eastAsia="ko-KR"/>
        </w:rPr>
      </w:pPr>
      <w:r>
        <w:rPr>
          <w:b/>
          <w:color w:val="1E5F8C"/>
          <w:sz w:val="18"/>
          <w:lang w:eastAsia="ko-KR"/>
        </w:rPr>
        <w:t xml:space="preserve">핵심 루프  </w:t>
      </w:r>
      <w:r>
        <w:rPr>
          <w:sz w:val="18"/>
          <w:lang w:eastAsia="ko-KR"/>
        </w:rPr>
        <w:t>전투: 이동 -&gt; 탐색 -&gt; 조준 -&gt; 공격 -&gt; 회피 / 성장: 획득 -&gt; 조합 -&gt; 능력 선택</w:t>
      </w:r>
    </w:p>
    <w:p w14:paraId="13A3F852" w14:textId="77777777" w:rsidR="004E7654" w:rsidRDefault="002A1B98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t xml:space="preserve">주요 요소: </w:t>
      </w:r>
      <w:r>
        <w:rPr>
          <w:sz w:val="20"/>
          <w:lang w:eastAsia="ko-KR"/>
        </w:rPr>
        <w:t>TPS 전투, 아이템 파밍, 무기·자원 조합, 공유 특성 성장, 잠입·발각</w:t>
      </w:r>
    </w:p>
    <w:p w14:paraId="012CE938" w14:textId="4173D44A" w:rsidR="007319D0" w:rsidRDefault="002A1B98">
      <w:pPr>
        <w:spacing w:after="140"/>
        <w:rPr>
          <w:lang w:eastAsia="ko-KR"/>
        </w:rPr>
      </w:pPr>
      <w:r>
        <w:rPr>
          <w:b/>
          <w:color w:val="1E5F8C"/>
          <w:sz w:val="20"/>
          <w:lang w:eastAsia="ko-KR"/>
        </w:rPr>
        <w:t xml:space="preserve">후반 확장: </w:t>
      </w:r>
      <w:r>
        <w:rPr>
          <w:sz w:val="20"/>
          <w:lang w:eastAsia="ko-KR"/>
        </w:rPr>
        <w:t>Roi 구출 후 Koi와 Roi 전환 및 아이템 공유를 통해 전투 방식 확장</w:t>
      </w:r>
    </w:p>
    <w:p w14:paraId="32FBC0A4" w14:textId="77777777" w:rsidR="007319D0" w:rsidRDefault="002A1B98">
      <w:pPr>
        <w:rPr>
          <w:lang w:eastAsia="ko-KR"/>
        </w:rPr>
      </w:pPr>
      <w:r>
        <w:rPr>
          <w:lang w:eastAsia="ko-KR"/>
        </w:rPr>
        <w:br w:type="page"/>
      </w:r>
    </w:p>
    <w:p w14:paraId="7F1A2F5D" w14:textId="77777777" w:rsidR="007319D0" w:rsidRDefault="002A1B98">
      <w:pPr>
        <w:pStyle w:val="1"/>
        <w:numPr>
          <w:ilvl w:val="0"/>
          <w:numId w:val="1"/>
        </w:numPr>
      </w:pPr>
      <w:r>
        <w:rPr>
          <w:rFonts w:ascii="맑은 고딕" w:eastAsia="맑은 고딕" w:hAnsi="맑은 고딕"/>
        </w:rPr>
        <w:lastRenderedPageBreak/>
        <w:t>기본 흐름과 조건 분기</w:t>
      </w:r>
    </w:p>
    <w:p w14:paraId="2A97FBAF" w14:textId="77777777" w:rsidR="007319D0" w:rsidRDefault="002A1B98">
      <w:pPr>
        <w:pBdr>
          <w:left w:val="single" w:sz="16" w:space="8" w:color="1E5F8C"/>
        </w:pBdr>
        <w:shd w:val="clear" w:color="auto" w:fill="EAF3F8"/>
        <w:spacing w:before="20" w:line="264" w:lineRule="auto"/>
        <w:ind w:left="144" w:right="115"/>
        <w:rPr>
          <w:lang w:eastAsia="ko-KR"/>
        </w:rPr>
      </w:pPr>
      <w:r>
        <w:rPr>
          <w:b/>
          <w:color w:val="1E5F8C"/>
          <w:sz w:val="18"/>
          <w:lang w:eastAsia="ko-KR"/>
        </w:rPr>
        <w:t xml:space="preserve">진행 흐름  </w:t>
      </w:r>
      <w:r>
        <w:rPr>
          <w:sz w:val="18"/>
          <w:lang w:eastAsia="ko-KR"/>
        </w:rPr>
        <w:t>도입 스토리 -&gt; 스테이지 -&gt; 미션·파밍·전투 -&gt; 강화·능력 선택 -&gt; 다음 스테이지</w:t>
      </w:r>
    </w:p>
    <w:p w14:paraId="4DB6610C" w14:textId="77777777" w:rsidR="00AE6294" w:rsidRDefault="002A1B98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t xml:space="preserve">성공: </w:t>
      </w:r>
      <w:r>
        <w:rPr>
          <w:sz w:val="20"/>
          <w:lang w:eastAsia="ko-KR"/>
        </w:rPr>
        <w:t>미션 완료와 적 전원 처치 후 특수 능력을 선택하고 다음 스테이지로 이동</w:t>
      </w:r>
    </w:p>
    <w:p w14:paraId="17C98C52" w14:textId="41AE81F1" w:rsidR="00AE6294" w:rsidRDefault="002A1B98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t xml:space="preserve">실패: </w:t>
      </w:r>
      <w:r>
        <w:rPr>
          <w:sz w:val="20"/>
          <w:lang w:eastAsia="ko-KR"/>
        </w:rPr>
        <w:t>Koi 또는 Roi 사망</w:t>
      </w:r>
      <w:r w:rsidR="00AE6294">
        <w:rPr>
          <w:sz w:val="20"/>
          <w:lang w:eastAsia="ko-KR"/>
        </w:rPr>
        <w:t xml:space="preserve"> / </w:t>
      </w:r>
      <w:r w:rsidR="0049064D">
        <w:rPr>
          <w:rFonts w:hint="eastAsia"/>
          <w:sz w:val="20"/>
          <w:lang w:eastAsia="ko-KR"/>
        </w:rPr>
        <w:t xml:space="preserve">미션 </w:t>
      </w:r>
      <w:r>
        <w:rPr>
          <w:sz w:val="20"/>
          <w:lang w:eastAsia="ko-KR"/>
        </w:rPr>
        <w:t>제한 시간 초과</w:t>
      </w:r>
    </w:p>
    <w:p w14:paraId="239F323B" w14:textId="0B8F695B" w:rsidR="007319D0" w:rsidRDefault="002A1B98">
      <w:pPr>
        <w:spacing w:after="140"/>
        <w:rPr>
          <w:lang w:eastAsia="ko-KR"/>
        </w:rPr>
      </w:pPr>
      <w:r>
        <w:rPr>
          <w:b/>
          <w:color w:val="1E5F8C"/>
          <w:sz w:val="20"/>
          <w:lang w:eastAsia="ko-KR"/>
        </w:rPr>
        <w:t xml:space="preserve">재도전: </w:t>
      </w:r>
      <w:r>
        <w:rPr>
          <w:sz w:val="20"/>
          <w:lang w:eastAsia="ko-KR"/>
        </w:rPr>
        <w:t>세 장의 패널티 카드 중 하나를 선택한 뒤 나머지 데이터를 유지하고 해당 스테이지 재시작</w:t>
      </w:r>
    </w:p>
    <w:tbl>
      <w:tblPr>
        <w:tblW w:w="9360" w:type="dxa"/>
        <w:tblInd w:w="120" w:type="dxa"/>
        <w:tblBorders>
          <w:top w:val="single" w:sz="6" w:space="0" w:color="C8D2DA"/>
          <w:left w:val="single" w:sz="6" w:space="0" w:color="C8D2DA"/>
          <w:bottom w:val="single" w:sz="6" w:space="0" w:color="C8D2DA"/>
          <w:right w:val="single" w:sz="6" w:space="0" w:color="C8D2DA"/>
          <w:insideH w:val="single" w:sz="6" w:space="0" w:color="C8D2DA"/>
          <w:insideV w:val="single" w:sz="6" w:space="0" w:color="C8D2DA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7319D0" w14:paraId="239C7589" w14:textId="77777777">
        <w:trPr>
          <w:tblHeader/>
        </w:trPr>
        <w:tc>
          <w:tcPr>
            <w:tcW w:w="120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CA1E" w14:textId="77777777" w:rsidR="007319D0" w:rsidRDefault="002A1B98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분기</w:t>
            </w:r>
          </w:p>
        </w:tc>
        <w:tc>
          <w:tcPr>
            <w:tcW w:w="360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9BB7" w14:textId="77777777" w:rsidR="007319D0" w:rsidRDefault="002A1B98">
            <w:pPr>
              <w:spacing w:after="0" w:line="252" w:lineRule="auto"/>
            </w:pPr>
            <w:r>
              <w:rPr>
                <w:b/>
                <w:sz w:val="18"/>
              </w:rPr>
              <w:t>조건</w:t>
            </w:r>
          </w:p>
        </w:tc>
        <w:tc>
          <w:tcPr>
            <w:tcW w:w="456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ABDF" w14:textId="77777777" w:rsidR="007319D0" w:rsidRDefault="002A1B98">
            <w:pPr>
              <w:spacing w:after="0" w:line="252" w:lineRule="auto"/>
            </w:pPr>
            <w:r>
              <w:rPr>
                <w:b/>
                <w:sz w:val="18"/>
              </w:rPr>
              <w:t>결과</w:t>
            </w:r>
          </w:p>
        </w:tc>
      </w:tr>
      <w:tr w:rsidR="007319D0" w14:paraId="13B514C3" w14:textId="77777777" w:rsidTr="00AE5D7E">
        <w:tc>
          <w:tcPr>
            <w:tcW w:w="12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D559" w14:textId="77777777" w:rsidR="007319D0" w:rsidRDefault="002A1B98">
            <w:pPr>
              <w:spacing w:after="0" w:line="252" w:lineRule="auto"/>
              <w:jc w:val="center"/>
            </w:pPr>
            <w:r>
              <w:rPr>
                <w:sz w:val="18"/>
              </w:rPr>
              <w:t>성공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833C" w14:textId="77777777" w:rsidR="007319D0" w:rsidRDefault="002A1B98">
            <w:pPr>
              <w:spacing w:after="0" w:line="252" w:lineRule="auto"/>
            </w:pPr>
            <w:r>
              <w:rPr>
                <w:sz w:val="18"/>
              </w:rPr>
              <w:t>미션 완료 + 적 전원 처치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6EB6" w14:textId="77777777" w:rsidR="007319D0" w:rsidRDefault="002A1B98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 능력 선택 후 다음 스테이지</w:t>
            </w:r>
          </w:p>
        </w:tc>
      </w:tr>
      <w:tr w:rsidR="007319D0" w14:paraId="5A1358D0" w14:textId="77777777" w:rsidTr="00AE5D7E">
        <w:tc>
          <w:tcPr>
            <w:tcW w:w="12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2BBF" w14:textId="77777777" w:rsidR="007319D0" w:rsidRDefault="002A1B98">
            <w:pPr>
              <w:spacing w:after="0" w:line="252" w:lineRule="auto"/>
              <w:jc w:val="center"/>
            </w:pPr>
            <w:r>
              <w:rPr>
                <w:sz w:val="18"/>
              </w:rPr>
              <w:t>실패</w:t>
            </w:r>
          </w:p>
        </w:tc>
        <w:tc>
          <w:tcPr>
            <w:tcW w:w="3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0CFD" w14:textId="285B01A0" w:rsidR="007319D0" w:rsidRDefault="002A1B98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사망 /</w:t>
            </w:r>
            <w:r w:rsidR="0049064D">
              <w:rPr>
                <w:sz w:val="18"/>
                <w:lang w:eastAsia="ko-KR"/>
              </w:rPr>
              <w:t xml:space="preserve"> </w:t>
            </w:r>
            <w:r w:rsidR="0049064D">
              <w:rPr>
                <w:rFonts w:hint="eastAsia"/>
                <w:sz w:val="18"/>
                <w:lang w:eastAsia="ko-KR"/>
              </w:rPr>
              <w:t>미션 제한</w:t>
            </w:r>
            <w:r>
              <w:rPr>
                <w:sz w:val="18"/>
                <w:lang w:eastAsia="ko-KR"/>
              </w:rPr>
              <w:t xml:space="preserve"> 시간 초과</w:t>
            </w:r>
          </w:p>
        </w:tc>
        <w:tc>
          <w:tcPr>
            <w:tcW w:w="45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0E25" w14:textId="77777777" w:rsidR="007319D0" w:rsidRDefault="002A1B98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패널티 카드 1장 선택 후 재도전</w:t>
            </w:r>
          </w:p>
        </w:tc>
      </w:tr>
    </w:tbl>
    <w:p w14:paraId="284734F7" w14:textId="6FEE3023" w:rsidR="00A20A1D" w:rsidRPr="00A20A1D" w:rsidRDefault="00A20A1D" w:rsidP="00A20A1D">
      <w:pPr>
        <w:jc w:val="center"/>
      </w:pPr>
      <w:r>
        <w:rPr>
          <w:noProof/>
        </w:rPr>
        <w:drawing>
          <wp:inline distT="0" distB="0" distL="0" distR="0" wp14:anchorId="1FB9B0A5" wp14:editId="6B630047">
            <wp:extent cx="5242067" cy="5200650"/>
            <wp:effectExtent l="0" t="0" r="0" b="0"/>
            <wp:docPr id="13138654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6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890" cy="524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0652" w14:textId="39BB45BB" w:rsidR="007319D0" w:rsidRDefault="002A1B98">
      <w:pPr>
        <w:pStyle w:val="1"/>
        <w:numPr>
          <w:ilvl w:val="0"/>
          <w:numId w:val="1"/>
        </w:numPr>
      </w:pPr>
      <w:r>
        <w:rPr>
          <w:rFonts w:ascii="맑은 고딕" w:eastAsia="맑은 고딕" w:hAnsi="맑은 고딕"/>
        </w:rPr>
        <w:lastRenderedPageBreak/>
        <w:t>사용 공식과 예시 계산</w:t>
      </w:r>
    </w:p>
    <w:p w14:paraId="2D563AB4" w14:textId="77777777" w:rsidR="007319D0" w:rsidRDefault="002A1B98">
      <w:pPr>
        <w:pBdr>
          <w:left w:val="single" w:sz="16" w:space="8" w:color="1E5F8C"/>
        </w:pBdr>
        <w:shd w:val="clear" w:color="auto" w:fill="EAF3F8"/>
        <w:spacing w:before="20" w:line="264" w:lineRule="auto"/>
        <w:ind w:left="144" w:right="115"/>
        <w:rPr>
          <w:lang w:eastAsia="ko-KR"/>
        </w:rPr>
      </w:pPr>
      <w:r>
        <w:rPr>
          <w:b/>
          <w:color w:val="1E5F8C"/>
          <w:sz w:val="18"/>
          <w:lang w:eastAsia="ko-KR"/>
        </w:rPr>
        <w:t xml:space="preserve">계산 요소  </w:t>
      </w:r>
      <w:r>
        <w:rPr>
          <w:sz w:val="18"/>
          <w:lang w:eastAsia="ko-KR"/>
        </w:rPr>
        <w:t>무기 레벨 성장 / 속성·부위·공격력·방어력을 반영한 최종 피해 / 강화 및 조합 비용</w:t>
      </w:r>
    </w:p>
    <w:p w14:paraId="754DC66A" w14:textId="17266CEC" w:rsidR="00E405B1" w:rsidRPr="00E405B1" w:rsidRDefault="00E405B1" w:rsidP="00E405B1">
      <w:pPr>
        <w:rPr>
          <w:sz w:val="20"/>
          <w:szCs w:val="20"/>
          <w:lang w:eastAsia="ko-KR"/>
        </w:rPr>
      </w:pPr>
      <w:r>
        <w:rPr>
          <w:rFonts w:hint="eastAsia"/>
          <w:sz w:val="20"/>
          <w:szCs w:val="20"/>
          <w:lang w:eastAsia="ko-KR"/>
        </w:rPr>
        <w:t>-</w:t>
      </w:r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적이 공격할 때 상성 영향은 받지 않지만 플레이어가</w:t>
      </w:r>
      <w:r>
        <w:rPr>
          <w:sz w:val="20"/>
          <w:szCs w:val="20"/>
          <w:lang w:eastAsia="ko-KR"/>
        </w:rPr>
        <w:t xml:space="preserve"> </w:t>
      </w:r>
      <w:r>
        <w:rPr>
          <w:rFonts w:hint="eastAsia"/>
          <w:sz w:val="20"/>
          <w:szCs w:val="20"/>
          <w:lang w:eastAsia="ko-KR"/>
        </w:rPr>
        <w:t>공격할 때는 상성 영향을 받게 됩니다.</w:t>
      </w:r>
    </w:p>
    <w:tbl>
      <w:tblPr>
        <w:tblW w:w="9356" w:type="dxa"/>
        <w:tblInd w:w="120" w:type="dxa"/>
        <w:tblBorders>
          <w:top w:val="single" w:sz="6" w:space="0" w:color="C8D2DA"/>
          <w:left w:val="single" w:sz="6" w:space="0" w:color="C8D2DA"/>
          <w:bottom w:val="single" w:sz="6" w:space="0" w:color="C8D2DA"/>
          <w:right w:val="single" w:sz="6" w:space="0" w:color="C8D2DA"/>
          <w:insideH w:val="single" w:sz="6" w:space="0" w:color="C8D2DA"/>
          <w:insideV w:val="single" w:sz="6" w:space="0" w:color="C8D2DA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60"/>
        <w:gridCol w:w="1559"/>
        <w:gridCol w:w="1559"/>
        <w:gridCol w:w="1560"/>
      </w:tblGrid>
      <w:tr w:rsidR="0014534C" w14:paraId="30CD0CF7" w14:textId="1B8B40C0" w:rsidTr="00F465BB">
        <w:trPr>
          <w:trHeight w:val="597"/>
          <w:tblHeader/>
        </w:trPr>
        <w:tc>
          <w:tcPr>
            <w:tcW w:w="1559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F9EC" w14:textId="63D44933" w:rsidR="0014534C" w:rsidRDefault="0014534C" w:rsidP="0014534C">
            <w:pPr>
              <w:spacing w:after="0" w:line="240" w:lineRule="auto"/>
              <w:jc w:val="center"/>
              <w:rPr>
                <w:b/>
                <w:sz w:val="17"/>
              </w:rPr>
            </w:pPr>
            <w:r w:rsidRPr="009D6665">
              <w:rPr>
                <w:b/>
                <w:sz w:val="17"/>
              </w:rPr>
              <w:t>적 방어→</w:t>
            </w:r>
          </w:p>
          <w:p w14:paraId="330FADD1" w14:textId="0F65A5DD" w:rsidR="0014534C" w:rsidRDefault="0014534C" w:rsidP="0014534C">
            <w:pPr>
              <w:spacing w:after="0" w:line="240" w:lineRule="auto"/>
              <w:jc w:val="center"/>
            </w:pPr>
            <w:r w:rsidRPr="009D6665">
              <w:rPr>
                <w:rFonts w:hint="eastAsia"/>
                <w:b/>
                <w:sz w:val="17"/>
              </w:rPr>
              <w:t>무기</w:t>
            </w:r>
            <w:r w:rsidRPr="009D6665">
              <w:rPr>
                <w:b/>
                <w:sz w:val="17"/>
              </w:rPr>
              <w:t xml:space="preserve"> 공격↓</w:t>
            </w:r>
          </w:p>
        </w:tc>
        <w:tc>
          <w:tcPr>
            <w:tcW w:w="1559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EAB0" w14:textId="535091C1" w:rsidR="0014534C" w:rsidRPr="0014534C" w:rsidRDefault="0014534C" w:rsidP="0014534C">
            <w:pPr>
              <w:spacing w:after="0" w:line="240" w:lineRule="auto"/>
              <w:jc w:val="center"/>
              <w:rPr>
                <w:b/>
                <w:bCs/>
              </w:rPr>
            </w:pPr>
            <w:r w:rsidRPr="0014534C">
              <w:rPr>
                <w:rFonts w:hint="eastAsia"/>
                <w:b/>
                <w:bCs/>
                <w:sz w:val="17"/>
                <w:lang w:eastAsia="ko-KR"/>
              </w:rPr>
              <w:t>화염</w:t>
            </w:r>
          </w:p>
        </w:tc>
        <w:tc>
          <w:tcPr>
            <w:tcW w:w="1560" w:type="dxa"/>
            <w:shd w:val="clear" w:color="auto" w:fill="DDECF5"/>
            <w:vAlign w:val="center"/>
          </w:tcPr>
          <w:p w14:paraId="62968EAF" w14:textId="4FE63534" w:rsidR="0014534C" w:rsidRPr="0014534C" w:rsidRDefault="0014534C" w:rsidP="0014534C">
            <w:pPr>
              <w:spacing w:after="0" w:line="240" w:lineRule="auto"/>
              <w:jc w:val="center"/>
              <w:rPr>
                <w:b/>
                <w:bCs/>
                <w:sz w:val="17"/>
                <w:lang w:eastAsia="ko-KR"/>
              </w:rPr>
            </w:pPr>
            <w:r w:rsidRPr="0014534C">
              <w:rPr>
                <w:rFonts w:hint="eastAsia"/>
                <w:b/>
                <w:bCs/>
                <w:sz w:val="17"/>
                <w:lang w:eastAsia="ko-KR"/>
              </w:rPr>
              <w:t>빙결</w:t>
            </w:r>
          </w:p>
        </w:tc>
        <w:tc>
          <w:tcPr>
            <w:tcW w:w="1559" w:type="dxa"/>
            <w:shd w:val="clear" w:color="auto" w:fill="DDECF5"/>
            <w:vAlign w:val="center"/>
          </w:tcPr>
          <w:p w14:paraId="1F45EBF3" w14:textId="2E3A612E" w:rsidR="0014534C" w:rsidRPr="0014534C" w:rsidRDefault="0014534C" w:rsidP="0014534C">
            <w:pPr>
              <w:spacing w:after="0" w:line="240" w:lineRule="auto"/>
              <w:jc w:val="center"/>
              <w:rPr>
                <w:b/>
                <w:bCs/>
                <w:sz w:val="17"/>
                <w:lang w:eastAsia="ko-KR"/>
              </w:rPr>
            </w:pPr>
            <w:r>
              <w:rPr>
                <w:rFonts w:hint="eastAsia"/>
                <w:b/>
                <w:bCs/>
                <w:sz w:val="17"/>
                <w:lang w:eastAsia="ko-KR"/>
              </w:rPr>
              <w:t>번개</w:t>
            </w:r>
          </w:p>
        </w:tc>
        <w:tc>
          <w:tcPr>
            <w:tcW w:w="1559" w:type="dxa"/>
            <w:shd w:val="clear" w:color="auto" w:fill="DDECF5"/>
            <w:vAlign w:val="center"/>
          </w:tcPr>
          <w:p w14:paraId="587980A6" w14:textId="2355EF92" w:rsidR="0014534C" w:rsidRPr="0014534C" w:rsidRDefault="0014534C" w:rsidP="0014534C">
            <w:pPr>
              <w:spacing w:after="0" w:line="240" w:lineRule="auto"/>
              <w:jc w:val="center"/>
              <w:rPr>
                <w:b/>
                <w:bCs/>
                <w:sz w:val="17"/>
                <w:lang w:eastAsia="ko-KR"/>
              </w:rPr>
            </w:pPr>
            <w:r w:rsidRPr="0014534C">
              <w:rPr>
                <w:rFonts w:hint="eastAsia"/>
                <w:b/>
                <w:bCs/>
                <w:sz w:val="17"/>
                <w:lang w:eastAsia="ko-KR"/>
              </w:rPr>
              <w:t>독</w:t>
            </w:r>
          </w:p>
        </w:tc>
        <w:tc>
          <w:tcPr>
            <w:tcW w:w="1560" w:type="dxa"/>
            <w:shd w:val="clear" w:color="auto" w:fill="DDECF5"/>
            <w:vAlign w:val="center"/>
          </w:tcPr>
          <w:p w14:paraId="4849430F" w14:textId="32D48423" w:rsidR="0014534C" w:rsidRPr="0014534C" w:rsidRDefault="0014534C" w:rsidP="0014534C">
            <w:pPr>
              <w:spacing w:after="0" w:line="240" w:lineRule="auto"/>
              <w:jc w:val="center"/>
              <w:rPr>
                <w:b/>
                <w:bCs/>
                <w:sz w:val="17"/>
                <w:lang w:eastAsia="ko-KR"/>
              </w:rPr>
            </w:pPr>
            <w:r w:rsidRPr="0014534C">
              <w:rPr>
                <w:rFonts w:hint="eastAsia"/>
                <w:b/>
                <w:bCs/>
                <w:sz w:val="17"/>
                <w:lang w:eastAsia="ko-KR"/>
              </w:rPr>
              <w:t>없음</w:t>
            </w:r>
          </w:p>
        </w:tc>
      </w:tr>
      <w:tr w:rsidR="0014534C" w14:paraId="673F385F" w14:textId="4F5B7B9F" w:rsidTr="00AE5D7E">
        <w:trPr>
          <w:trHeight w:val="15"/>
        </w:trPr>
        <w:tc>
          <w:tcPr>
            <w:tcW w:w="1559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2C9B" w14:textId="7C5BF3CF" w:rsidR="0014534C" w:rsidRPr="0014534C" w:rsidRDefault="0014534C" w:rsidP="0014534C">
            <w:pPr>
              <w:spacing w:after="0" w:line="240" w:lineRule="auto"/>
              <w:jc w:val="center"/>
              <w:rPr>
                <w:b/>
                <w:bCs/>
              </w:rPr>
            </w:pPr>
            <w:r w:rsidRPr="0014534C">
              <w:rPr>
                <w:rFonts w:hint="eastAsia"/>
                <w:b/>
                <w:bCs/>
                <w:sz w:val="17"/>
                <w:lang w:eastAsia="ko-KR"/>
              </w:rPr>
              <w:t>화염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1E17" w14:textId="363E5564" w:rsidR="0014534C" w:rsidRDefault="0014534C" w:rsidP="0014534C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.0</w:t>
            </w:r>
          </w:p>
        </w:tc>
        <w:tc>
          <w:tcPr>
            <w:tcW w:w="1560" w:type="dxa"/>
            <w:vAlign w:val="center"/>
          </w:tcPr>
          <w:p w14:paraId="45F85B82" w14:textId="03DFDCCC" w:rsidR="0014534C" w:rsidRDefault="0014534C" w:rsidP="0014534C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.2</w:t>
            </w:r>
          </w:p>
        </w:tc>
        <w:tc>
          <w:tcPr>
            <w:tcW w:w="1559" w:type="dxa"/>
            <w:vAlign w:val="center"/>
          </w:tcPr>
          <w:p w14:paraId="0496BDEB" w14:textId="69561354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.1</w:t>
            </w:r>
          </w:p>
        </w:tc>
        <w:tc>
          <w:tcPr>
            <w:tcW w:w="1559" w:type="dxa"/>
            <w:vAlign w:val="center"/>
          </w:tcPr>
          <w:p w14:paraId="26008E74" w14:textId="38054526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.0</w:t>
            </w:r>
          </w:p>
        </w:tc>
        <w:tc>
          <w:tcPr>
            <w:tcW w:w="1560" w:type="dxa"/>
            <w:vAlign w:val="center"/>
          </w:tcPr>
          <w:p w14:paraId="7E65C6D0" w14:textId="47367968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.1</w:t>
            </w:r>
          </w:p>
        </w:tc>
      </w:tr>
      <w:tr w:rsidR="0014534C" w14:paraId="48E6F88F" w14:textId="07FDC3A7" w:rsidTr="00AE5D7E">
        <w:trPr>
          <w:trHeight w:val="15"/>
        </w:trPr>
        <w:tc>
          <w:tcPr>
            <w:tcW w:w="1559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820E" w14:textId="70CF65FB" w:rsidR="0014534C" w:rsidRPr="0014534C" w:rsidRDefault="0014534C" w:rsidP="0014534C">
            <w:pPr>
              <w:spacing w:after="0" w:line="240" w:lineRule="auto"/>
              <w:jc w:val="center"/>
              <w:rPr>
                <w:b/>
                <w:bCs/>
                <w:sz w:val="17"/>
                <w:lang w:eastAsia="ko-KR"/>
              </w:rPr>
            </w:pPr>
            <w:r w:rsidRPr="0014534C">
              <w:rPr>
                <w:rFonts w:hint="eastAsia"/>
                <w:b/>
                <w:bCs/>
                <w:sz w:val="17"/>
                <w:lang w:eastAsia="ko-KR"/>
              </w:rPr>
              <w:t>빙결</w:t>
            </w:r>
          </w:p>
        </w:tc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425C" w14:textId="301BB725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0</w:t>
            </w:r>
            <w:r>
              <w:rPr>
                <w:sz w:val="17"/>
                <w:lang w:eastAsia="ko-KR"/>
              </w:rPr>
              <w:t>.8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227B705" w14:textId="0B9659AD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.0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2161851" w14:textId="293A9CB9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.2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4AF9F29" w14:textId="3D3AA603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.1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079C987" w14:textId="2FA55824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.2</w:t>
            </w:r>
          </w:p>
        </w:tc>
      </w:tr>
      <w:tr w:rsidR="0014534C" w14:paraId="222DD97F" w14:textId="2FD13082" w:rsidTr="00AE5D7E">
        <w:trPr>
          <w:trHeight w:val="15"/>
        </w:trPr>
        <w:tc>
          <w:tcPr>
            <w:tcW w:w="1559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5393" w14:textId="4624B519" w:rsidR="0014534C" w:rsidRPr="0014534C" w:rsidRDefault="0014534C" w:rsidP="0014534C">
            <w:pPr>
              <w:spacing w:after="0" w:line="240" w:lineRule="auto"/>
              <w:jc w:val="center"/>
              <w:rPr>
                <w:b/>
                <w:bCs/>
              </w:rPr>
            </w:pPr>
            <w:r w:rsidRPr="0014534C">
              <w:rPr>
                <w:rFonts w:hint="eastAsia"/>
                <w:b/>
                <w:bCs/>
                <w:sz w:val="17"/>
                <w:lang w:eastAsia="ko-KR"/>
              </w:rPr>
              <w:t>번개</w:t>
            </w:r>
          </w:p>
        </w:tc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0F22" w14:textId="3B2D8B5D" w:rsidR="0014534C" w:rsidRDefault="0014534C" w:rsidP="0014534C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.0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1B9EFE5" w14:textId="7CD4881D" w:rsidR="0014534C" w:rsidRDefault="0014534C" w:rsidP="0014534C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0</w:t>
            </w:r>
            <w:r>
              <w:rPr>
                <w:sz w:val="17"/>
                <w:lang w:eastAsia="ko-KR"/>
              </w:rPr>
              <w:t>.9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D547A1D" w14:textId="02311630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.1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DD796F" w14:textId="0DFF8773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.1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07887B6F" w14:textId="2D08F225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.2</w:t>
            </w:r>
          </w:p>
        </w:tc>
      </w:tr>
      <w:tr w:rsidR="0014534C" w14:paraId="3747216B" w14:textId="0C7D0179" w:rsidTr="00AE5D7E">
        <w:trPr>
          <w:trHeight w:val="15"/>
        </w:trPr>
        <w:tc>
          <w:tcPr>
            <w:tcW w:w="1559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A777" w14:textId="1A6130B7" w:rsidR="0014534C" w:rsidRPr="0014534C" w:rsidRDefault="0014534C" w:rsidP="0014534C">
            <w:pPr>
              <w:spacing w:after="0" w:line="240" w:lineRule="auto"/>
              <w:jc w:val="center"/>
              <w:rPr>
                <w:b/>
                <w:bCs/>
              </w:rPr>
            </w:pPr>
            <w:r w:rsidRPr="0014534C">
              <w:rPr>
                <w:rFonts w:hint="eastAsia"/>
                <w:b/>
                <w:bCs/>
                <w:sz w:val="17"/>
                <w:lang w:eastAsia="ko-KR"/>
              </w:rPr>
              <w:t>독</w:t>
            </w:r>
          </w:p>
        </w:tc>
        <w:tc>
          <w:tcPr>
            <w:tcW w:w="155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6143" w14:textId="19CAED1D" w:rsidR="0014534C" w:rsidRDefault="0014534C" w:rsidP="0014534C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.1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FD0EA52" w14:textId="0B8CC0F5" w:rsidR="0014534C" w:rsidRDefault="0014534C" w:rsidP="0014534C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.1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F8613DF" w14:textId="5A142614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sz w:val="17"/>
                <w:lang w:eastAsia="ko-KR"/>
              </w:rPr>
              <w:t>1.0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5B52D34" w14:textId="1EFC0FC3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0</w:t>
            </w:r>
            <w:r>
              <w:rPr>
                <w:sz w:val="17"/>
                <w:lang w:eastAsia="ko-KR"/>
              </w:rPr>
              <w:t>.9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93D98A" w14:textId="596856F2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sz w:val="17"/>
                <w:lang w:eastAsia="ko-KR"/>
              </w:rPr>
              <w:t>1.1</w:t>
            </w:r>
          </w:p>
        </w:tc>
      </w:tr>
      <w:tr w:rsidR="0014534C" w14:paraId="1C53B3B5" w14:textId="62723FBB" w:rsidTr="00AE5D7E">
        <w:trPr>
          <w:trHeight w:val="15"/>
        </w:trPr>
        <w:tc>
          <w:tcPr>
            <w:tcW w:w="1559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5E8C" w14:textId="065DD86D" w:rsidR="0014534C" w:rsidRPr="0014534C" w:rsidRDefault="0014534C" w:rsidP="0014534C">
            <w:pPr>
              <w:spacing w:after="0" w:line="240" w:lineRule="auto"/>
              <w:jc w:val="center"/>
              <w:rPr>
                <w:b/>
                <w:bCs/>
                <w:sz w:val="17"/>
                <w:lang w:eastAsia="ko-KR"/>
              </w:rPr>
            </w:pPr>
            <w:r w:rsidRPr="0014534C">
              <w:rPr>
                <w:rFonts w:hint="eastAsia"/>
                <w:b/>
                <w:bCs/>
                <w:sz w:val="17"/>
                <w:lang w:eastAsia="ko-KR"/>
              </w:rPr>
              <w:t>없음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CF78" w14:textId="05420007" w:rsidR="0014534C" w:rsidRDefault="0014534C" w:rsidP="0014534C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.0</w:t>
            </w:r>
          </w:p>
        </w:tc>
        <w:tc>
          <w:tcPr>
            <w:tcW w:w="1560" w:type="dxa"/>
            <w:vAlign w:val="center"/>
          </w:tcPr>
          <w:p w14:paraId="3E112E57" w14:textId="7796BC4A" w:rsidR="0014534C" w:rsidRDefault="0014534C" w:rsidP="0014534C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.0</w:t>
            </w:r>
          </w:p>
        </w:tc>
        <w:tc>
          <w:tcPr>
            <w:tcW w:w="1559" w:type="dxa"/>
            <w:vAlign w:val="center"/>
          </w:tcPr>
          <w:p w14:paraId="65050A81" w14:textId="40B16B42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.0</w:t>
            </w:r>
          </w:p>
        </w:tc>
        <w:tc>
          <w:tcPr>
            <w:tcW w:w="1559" w:type="dxa"/>
            <w:vAlign w:val="center"/>
          </w:tcPr>
          <w:p w14:paraId="0D70F652" w14:textId="46F55C2B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.0</w:t>
            </w:r>
          </w:p>
        </w:tc>
        <w:tc>
          <w:tcPr>
            <w:tcW w:w="1560" w:type="dxa"/>
            <w:vAlign w:val="center"/>
          </w:tcPr>
          <w:p w14:paraId="41A65A24" w14:textId="027606A7" w:rsidR="0014534C" w:rsidRDefault="0014534C" w:rsidP="0014534C">
            <w:pPr>
              <w:spacing w:after="0" w:line="240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>.0</w:t>
            </w:r>
          </w:p>
        </w:tc>
      </w:tr>
    </w:tbl>
    <w:p w14:paraId="6016C6BB" w14:textId="22222542" w:rsidR="007319D0" w:rsidRPr="0034587D" w:rsidRDefault="00684580">
      <w:pPr>
        <w:spacing w:after="140"/>
        <w:rPr>
          <w:i/>
          <w:color w:val="5E6B75"/>
          <w:sz w:val="17"/>
          <w:lang w:eastAsia="ko-KR"/>
        </w:rPr>
      </w:pPr>
      <w:r w:rsidRPr="00684580">
        <w:rPr>
          <w:rFonts w:hint="eastAsia"/>
          <w:i/>
          <w:color w:val="5E6B75"/>
          <w:sz w:val="17"/>
          <w:lang w:eastAsia="ko-KR"/>
        </w:rPr>
        <w:t>단위</w:t>
      </w:r>
      <w:r w:rsidRPr="00684580">
        <w:rPr>
          <w:i/>
          <w:color w:val="5E6B75"/>
          <w:sz w:val="17"/>
          <w:lang w:eastAsia="ko-KR"/>
        </w:rPr>
        <w:t>: 상성 배율 (0~2)</w:t>
      </w:r>
    </w:p>
    <w:tbl>
      <w:tblPr>
        <w:tblW w:w="9360" w:type="dxa"/>
        <w:tblInd w:w="120" w:type="dxa"/>
        <w:tblBorders>
          <w:top w:val="single" w:sz="6" w:space="0" w:color="C8D2DA"/>
          <w:left w:val="single" w:sz="6" w:space="0" w:color="C8D2DA"/>
          <w:bottom w:val="single" w:sz="6" w:space="0" w:color="C8D2DA"/>
          <w:right w:val="single" w:sz="6" w:space="0" w:color="C8D2DA"/>
          <w:insideH w:val="single" w:sz="6" w:space="0" w:color="C8D2DA"/>
          <w:insideV w:val="single" w:sz="6" w:space="0" w:color="C8D2DA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4394"/>
        <w:gridCol w:w="3548"/>
      </w:tblGrid>
      <w:tr w:rsidR="007319D0" w14:paraId="0C69C9B0" w14:textId="77777777" w:rsidTr="00A6666B">
        <w:trPr>
          <w:tblHeader/>
        </w:trPr>
        <w:tc>
          <w:tcPr>
            <w:tcW w:w="1418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EEBD" w14:textId="77777777" w:rsidR="007319D0" w:rsidRDefault="002A1B98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항목</w:t>
            </w:r>
          </w:p>
        </w:tc>
        <w:tc>
          <w:tcPr>
            <w:tcW w:w="4394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BDB4" w14:textId="77777777" w:rsidR="007319D0" w:rsidRDefault="002A1B98">
            <w:pPr>
              <w:spacing w:after="0" w:line="252" w:lineRule="auto"/>
            </w:pPr>
            <w:r>
              <w:rPr>
                <w:b/>
                <w:sz w:val="17"/>
              </w:rPr>
              <w:t>공식</w:t>
            </w:r>
          </w:p>
        </w:tc>
        <w:tc>
          <w:tcPr>
            <w:tcW w:w="3548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4B3B" w14:textId="77777777" w:rsidR="007319D0" w:rsidRDefault="002A1B98">
            <w:pPr>
              <w:spacing w:after="0" w:line="252" w:lineRule="auto"/>
            </w:pPr>
            <w:r>
              <w:rPr>
                <w:b/>
                <w:sz w:val="17"/>
              </w:rPr>
              <w:t>예시</w:t>
            </w:r>
          </w:p>
        </w:tc>
      </w:tr>
      <w:tr w:rsidR="007319D0" w14:paraId="48AC5ED0" w14:textId="77777777" w:rsidTr="00A6666B">
        <w:tc>
          <w:tcPr>
            <w:tcW w:w="1418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21B4" w14:textId="77777777" w:rsidR="007319D0" w:rsidRDefault="002A1B98">
            <w:pPr>
              <w:spacing w:after="0" w:line="252" w:lineRule="auto"/>
              <w:jc w:val="center"/>
            </w:pPr>
            <w:r>
              <w:rPr>
                <w:sz w:val="17"/>
              </w:rPr>
              <w:t>무기 데미지</w:t>
            </w:r>
          </w:p>
        </w:tc>
        <w:tc>
          <w:tcPr>
            <w:tcW w:w="439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DC25" w14:textId="7BA209D4" w:rsidR="007319D0" w:rsidRDefault="002A1B98">
            <w:pPr>
              <w:spacing w:after="0" w:line="252" w:lineRule="auto"/>
            </w:pPr>
            <w:r>
              <w:rPr>
                <w:sz w:val="17"/>
              </w:rPr>
              <w:t xml:space="preserve">기본 데미지 * (1 + </w:t>
            </w:r>
            <w:r w:rsidR="00651CA5">
              <w:rPr>
                <w:rFonts w:hint="eastAsia"/>
                <w:sz w:val="17"/>
                <w:lang w:eastAsia="ko-KR"/>
              </w:rPr>
              <w:t xml:space="preserve">무기 </w:t>
            </w:r>
            <w:r>
              <w:rPr>
                <w:sz w:val="17"/>
              </w:rPr>
              <w:t>레벨 / 20)</w:t>
            </w:r>
          </w:p>
        </w:tc>
        <w:tc>
          <w:tcPr>
            <w:tcW w:w="35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448C" w14:textId="5F6F02FF" w:rsidR="007319D0" w:rsidRDefault="00D82F09">
            <w:pPr>
              <w:spacing w:after="0" w:line="252" w:lineRule="auto"/>
            </w:pPr>
            <w:r>
              <w:rPr>
                <w:sz w:val="17"/>
              </w:rPr>
              <w:t>1</w:t>
            </w:r>
            <w:r w:rsidR="002A1B98">
              <w:rPr>
                <w:sz w:val="17"/>
              </w:rPr>
              <w:t xml:space="preserve"> * (1 + 4 / 20) = </w:t>
            </w:r>
            <w:r w:rsidRPr="00D82F09">
              <w:rPr>
                <w:sz w:val="17"/>
              </w:rPr>
              <w:t>1.2</w:t>
            </w:r>
          </w:p>
        </w:tc>
      </w:tr>
      <w:tr w:rsidR="00D82F09" w14:paraId="186F8911" w14:textId="77777777" w:rsidTr="00A6666B">
        <w:tc>
          <w:tcPr>
            <w:tcW w:w="1418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99AE" w14:textId="32F3236A" w:rsidR="00D82F09" w:rsidRDefault="00D82F09">
            <w:pPr>
              <w:spacing w:after="0" w:line="252" w:lineRule="auto"/>
              <w:jc w:val="center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기본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rFonts w:hint="eastAsia"/>
                <w:sz w:val="17"/>
                <w:lang w:eastAsia="ko-KR"/>
              </w:rPr>
              <w:t>피해</w:t>
            </w:r>
          </w:p>
        </w:tc>
        <w:tc>
          <w:tcPr>
            <w:tcW w:w="439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8160" w14:textId="76F8D41A" w:rsidR="00D82F09" w:rsidRDefault="00D82F09">
            <w:pPr>
              <w:spacing w:after="0" w:line="252" w:lineRule="auto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탄 데미지(</w:t>
            </w:r>
            <w:r>
              <w:rPr>
                <w:sz w:val="17"/>
                <w:lang w:eastAsia="ko-KR"/>
              </w:rPr>
              <w:t>0~15)</w:t>
            </w:r>
            <w:r>
              <w:rPr>
                <w:rFonts w:hint="eastAsia"/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 xml:space="preserve">+ </w:t>
            </w:r>
            <w:r>
              <w:rPr>
                <w:rFonts w:hint="eastAsia"/>
                <w:sz w:val="17"/>
                <w:lang w:eastAsia="ko-KR"/>
              </w:rPr>
              <w:t>무기 데미지(</w:t>
            </w:r>
            <w:r>
              <w:rPr>
                <w:sz w:val="17"/>
                <w:lang w:eastAsia="ko-KR"/>
              </w:rPr>
              <w:t>0~15) +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 w:rsidRPr="00D82F09">
              <w:rPr>
                <w:rFonts w:hint="eastAsia"/>
                <w:sz w:val="17"/>
                <w:szCs w:val="17"/>
                <w:lang w:eastAsia="ko-KR"/>
              </w:rPr>
              <w:t>능력 데미지</w:t>
            </w:r>
          </w:p>
        </w:tc>
        <w:tc>
          <w:tcPr>
            <w:tcW w:w="354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1F90" w14:textId="35126E90" w:rsidR="00D82F09" w:rsidRDefault="00D82F09">
            <w:pPr>
              <w:spacing w:after="0" w:line="252" w:lineRule="auto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1</w:t>
            </w:r>
            <w:r>
              <w:rPr>
                <w:sz w:val="17"/>
                <w:lang w:eastAsia="ko-KR"/>
              </w:rPr>
              <w:t xml:space="preserve">0 + </w:t>
            </w:r>
            <w:r w:rsidRPr="00D82F09">
              <w:rPr>
                <w:sz w:val="17"/>
                <w:lang w:eastAsia="ko-KR"/>
              </w:rPr>
              <w:t xml:space="preserve">1.2 </w:t>
            </w:r>
            <w:r>
              <w:rPr>
                <w:sz w:val="17"/>
                <w:lang w:eastAsia="ko-KR"/>
              </w:rPr>
              <w:t>+ 5 = 15</w:t>
            </w:r>
          </w:p>
        </w:tc>
      </w:tr>
      <w:tr w:rsidR="007319D0" w14:paraId="1ED9A6A5" w14:textId="77777777" w:rsidTr="00A6666B">
        <w:tc>
          <w:tcPr>
            <w:tcW w:w="1418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34FF" w14:textId="77777777" w:rsidR="007319D0" w:rsidRDefault="002A1B98">
            <w:pPr>
              <w:spacing w:after="0" w:line="252" w:lineRule="auto"/>
              <w:jc w:val="center"/>
            </w:pPr>
            <w:r>
              <w:rPr>
                <w:sz w:val="17"/>
              </w:rPr>
              <w:t>최종 피해</w:t>
            </w:r>
          </w:p>
        </w:tc>
        <w:tc>
          <w:tcPr>
            <w:tcW w:w="439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CF88" w14:textId="171AF9D1" w:rsidR="007319D0" w:rsidRDefault="002A1B98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기본 피해 * 상성</w:t>
            </w:r>
            <w:r w:rsidR="00A6666B">
              <w:rPr>
                <w:rFonts w:hint="eastAsia"/>
                <w:sz w:val="17"/>
                <w:lang w:eastAsia="ko-KR"/>
              </w:rPr>
              <w:t xml:space="preserve"> 배율</w:t>
            </w:r>
            <w:r>
              <w:rPr>
                <w:sz w:val="17"/>
                <w:lang w:eastAsia="ko-KR"/>
              </w:rPr>
              <w:t xml:space="preserve"> * 부위</w:t>
            </w:r>
            <w:r w:rsidR="00A6666B">
              <w:rPr>
                <w:rFonts w:hint="eastAsia"/>
                <w:sz w:val="17"/>
                <w:lang w:eastAsia="ko-KR"/>
              </w:rPr>
              <w:t xml:space="preserve"> 배율</w:t>
            </w:r>
            <w:r>
              <w:rPr>
                <w:sz w:val="17"/>
                <w:lang w:eastAsia="ko-KR"/>
              </w:rPr>
              <w:t xml:space="preserve"> * ((100+공격)</w:t>
            </w:r>
            <w:r w:rsidR="00A6666B"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/</w:t>
            </w:r>
            <w:r w:rsidR="00A6666B"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(100+방어))</w:t>
            </w:r>
          </w:p>
        </w:tc>
        <w:tc>
          <w:tcPr>
            <w:tcW w:w="354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9DBF" w14:textId="77777777" w:rsidR="007319D0" w:rsidRDefault="002A1B98">
            <w:pPr>
              <w:spacing w:after="0" w:line="252" w:lineRule="auto"/>
            </w:pPr>
            <w:r>
              <w:rPr>
                <w:sz w:val="17"/>
              </w:rPr>
              <w:t>10 * 1.2 * 1 * (250/180) = 약 16.7</w:t>
            </w:r>
          </w:p>
        </w:tc>
      </w:tr>
      <w:tr w:rsidR="007319D0" w14:paraId="3CE5D362" w14:textId="77777777" w:rsidTr="00A6666B">
        <w:trPr>
          <w:trHeight w:val="15"/>
        </w:trPr>
        <w:tc>
          <w:tcPr>
            <w:tcW w:w="1418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BDE4" w14:textId="21714981" w:rsidR="007319D0" w:rsidRDefault="00D82F09">
            <w:pPr>
              <w:spacing w:after="0" w:line="252" w:lineRule="auto"/>
              <w:jc w:val="center"/>
            </w:pPr>
            <w:r>
              <w:rPr>
                <w:rFonts w:hint="eastAsia"/>
                <w:sz w:val="17"/>
                <w:lang w:eastAsia="ko-KR"/>
              </w:rPr>
              <w:t xml:space="preserve">무기 </w:t>
            </w:r>
            <w:r w:rsidR="002A1B98">
              <w:rPr>
                <w:sz w:val="17"/>
              </w:rPr>
              <w:t>강화</w:t>
            </w:r>
          </w:p>
        </w:tc>
        <w:tc>
          <w:tcPr>
            <w:tcW w:w="439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A546" w14:textId="74EA04A8" w:rsidR="007319D0" w:rsidRDefault="00FA5123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 xml:space="preserve">무기 </w:t>
            </w:r>
            <w:r w:rsidR="002A1B98">
              <w:rPr>
                <w:sz w:val="17"/>
                <w:lang w:eastAsia="ko-KR"/>
              </w:rPr>
              <w:t>레벨 * (강화석 2 + 링크 코어 5)</w:t>
            </w:r>
          </w:p>
        </w:tc>
        <w:tc>
          <w:tcPr>
            <w:tcW w:w="354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5947" w14:textId="78A9FFB9" w:rsidR="007319D0" w:rsidRDefault="00BD038B">
            <w:pPr>
              <w:spacing w:after="0"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(</w:t>
            </w:r>
            <w:r w:rsidR="001635FF">
              <w:rPr>
                <w:sz w:val="17"/>
                <w:lang w:eastAsia="ko-KR"/>
              </w:rPr>
              <w:t>1-&gt; 2</w:t>
            </w:r>
            <w:r>
              <w:rPr>
                <w:sz w:val="17"/>
                <w:lang w:eastAsia="ko-KR"/>
              </w:rPr>
              <w:t>)</w:t>
            </w:r>
            <w:r w:rsidR="001635FF">
              <w:rPr>
                <w:sz w:val="17"/>
                <w:lang w:eastAsia="ko-KR"/>
              </w:rPr>
              <w:t xml:space="preserve"> =강화석 2 + 링크 코어 5</w:t>
            </w:r>
            <w:r w:rsidR="001635FF">
              <w:rPr>
                <w:rFonts w:hint="eastAsia"/>
                <w:sz w:val="17"/>
                <w:lang w:eastAsia="ko-KR"/>
              </w:rPr>
              <w:t>필요</w:t>
            </w:r>
            <w:r w:rsidR="001635FF">
              <w:rPr>
                <w:lang w:eastAsia="ko-KR"/>
              </w:rPr>
              <w:t xml:space="preserve"> </w:t>
            </w:r>
          </w:p>
        </w:tc>
      </w:tr>
    </w:tbl>
    <w:p w14:paraId="064DB13A" w14:textId="12FC0742" w:rsidR="001A1E37" w:rsidRDefault="002A1B98" w:rsidP="001A1E37">
      <w:pPr>
        <w:spacing w:before="60"/>
        <w:rPr>
          <w:i/>
          <w:color w:val="5E6B75"/>
          <w:sz w:val="17"/>
          <w:lang w:eastAsia="ko-KR"/>
        </w:rPr>
      </w:pPr>
      <w:r>
        <w:rPr>
          <w:i/>
          <w:color w:val="5E6B75"/>
          <w:sz w:val="17"/>
          <w:lang w:eastAsia="ko-KR"/>
        </w:rPr>
        <w:t>속성 부여 비용: 속성 결정체 1개 + 링크 코어 7개</w:t>
      </w:r>
    </w:p>
    <w:p w14:paraId="7E1A35B3" w14:textId="77777777" w:rsidR="0034587D" w:rsidRDefault="0034587D" w:rsidP="0034587D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t xml:space="preserve">무기 데미지 예시: </w:t>
      </w:r>
      <w:r>
        <w:rPr>
          <w:sz w:val="20"/>
          <w:lang w:eastAsia="ko-KR"/>
        </w:rPr>
        <w:t>기본 데미지 10, 레벨 4 -&gt; 10 * (1 + 4/20) = 12</w:t>
      </w:r>
      <w:r>
        <w:rPr>
          <w:color w:val="5E6B75"/>
          <w:sz w:val="20"/>
          <w:lang w:eastAsia="ko-KR"/>
        </w:rPr>
        <w:t xml:space="preserve">  </w:t>
      </w:r>
    </w:p>
    <w:p w14:paraId="4E8B029F" w14:textId="77777777" w:rsidR="0034587D" w:rsidRDefault="0034587D" w:rsidP="0034587D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t xml:space="preserve">최종 피해 예시: </w:t>
      </w:r>
      <w:r>
        <w:rPr>
          <w:sz w:val="20"/>
          <w:lang w:eastAsia="ko-KR"/>
        </w:rPr>
        <w:t>기본 피해 10, 상성 1.2, 부위 1, 공격력 150, 방어력 80 -&gt; 약 16.7</w:t>
      </w:r>
      <w:r>
        <w:rPr>
          <w:color w:val="5E6B75"/>
          <w:sz w:val="20"/>
          <w:lang w:eastAsia="ko-KR"/>
        </w:rPr>
        <w:t xml:space="preserve">  </w:t>
      </w:r>
    </w:p>
    <w:p w14:paraId="69AF1DE1" w14:textId="45F06B7F" w:rsidR="0034587D" w:rsidRDefault="0034587D" w:rsidP="0034587D">
      <w:pPr>
        <w:spacing w:before="60"/>
        <w:rPr>
          <w:lang w:eastAsia="ko-KR"/>
        </w:rPr>
      </w:pPr>
      <w:r>
        <w:rPr>
          <w:rFonts w:hint="eastAsia"/>
          <w:b/>
          <w:color w:val="1E5F8C"/>
          <w:sz w:val="20"/>
          <w:lang w:eastAsia="ko-KR"/>
        </w:rPr>
        <w:t>무기 강</w:t>
      </w:r>
      <w:r>
        <w:rPr>
          <w:b/>
          <w:color w:val="1E5F8C"/>
          <w:sz w:val="20"/>
          <w:lang w:eastAsia="ko-KR"/>
        </w:rPr>
        <w:t xml:space="preserve">화 예시: </w:t>
      </w:r>
      <w:r>
        <w:rPr>
          <w:rFonts w:hint="eastAsia"/>
          <w:sz w:val="20"/>
          <w:lang w:eastAsia="ko-KR"/>
        </w:rPr>
        <w:t xml:space="preserve">(무기 레벨 </w:t>
      </w:r>
      <w:r>
        <w:rPr>
          <w:sz w:val="20"/>
          <w:lang w:eastAsia="ko-KR"/>
        </w:rPr>
        <w:t>3 -&gt; 4) = 강화석 6개 + 링크 코어 15개</w:t>
      </w:r>
    </w:p>
    <w:p w14:paraId="67BA0ACA" w14:textId="77777777" w:rsidR="007319D0" w:rsidRDefault="002A1B98">
      <w:pPr>
        <w:pStyle w:val="1"/>
        <w:numPr>
          <w:ilvl w:val="0"/>
          <w:numId w:val="1"/>
        </w:numPr>
      </w:pPr>
      <w:r>
        <w:rPr>
          <w:rFonts w:ascii="맑은 고딕" w:eastAsia="맑은 고딕" w:hAnsi="맑은 고딕"/>
        </w:rPr>
        <w:t>사용 데이터 테이블</w:t>
      </w:r>
    </w:p>
    <w:p w14:paraId="673CDCCB" w14:textId="77777777" w:rsidR="007319D0" w:rsidRDefault="002A1B98">
      <w:pPr>
        <w:pBdr>
          <w:left w:val="single" w:sz="16" w:space="8" w:color="1E5F8C"/>
        </w:pBdr>
        <w:shd w:val="clear" w:color="auto" w:fill="EAF3F8"/>
        <w:spacing w:before="20" w:line="264" w:lineRule="auto"/>
        <w:ind w:left="144" w:right="115"/>
        <w:rPr>
          <w:lang w:eastAsia="ko-KR"/>
        </w:rPr>
      </w:pPr>
      <w:r>
        <w:rPr>
          <w:b/>
          <w:color w:val="1E5F8C"/>
          <w:sz w:val="18"/>
          <w:lang w:eastAsia="ko-KR"/>
        </w:rPr>
        <w:t xml:space="preserve">데이터 구성  </w:t>
      </w:r>
      <w:r>
        <w:rPr>
          <w:sz w:val="18"/>
          <w:lang w:eastAsia="ko-KR"/>
        </w:rPr>
        <w:t>무기 아이템 테이블 / 자원 아이템 테이블</w:t>
      </w:r>
    </w:p>
    <w:p w14:paraId="54B0E07F" w14:textId="0BE2AC94" w:rsidR="001A1E37" w:rsidRDefault="002A1B98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t xml:space="preserve">무기 데이터: </w:t>
      </w:r>
      <w:r>
        <w:rPr>
          <w:sz w:val="20"/>
          <w:lang w:eastAsia="ko-KR"/>
        </w:rPr>
        <w:t>ID</w:t>
      </w:r>
      <w:r w:rsidR="001A1E37">
        <w:rPr>
          <w:sz w:val="20"/>
          <w:lang w:eastAsia="ko-KR"/>
        </w:rPr>
        <w:t xml:space="preserve"> / </w:t>
      </w:r>
      <w:r w:rsidR="00552502">
        <w:rPr>
          <w:rFonts w:hint="eastAsia"/>
          <w:sz w:val="20"/>
          <w:lang w:eastAsia="ko-KR"/>
        </w:rPr>
        <w:t xml:space="preserve">명칭 </w:t>
      </w:r>
      <w:r w:rsidR="001A1E37">
        <w:rPr>
          <w:sz w:val="20"/>
          <w:lang w:eastAsia="ko-KR"/>
        </w:rPr>
        <w:t>/</w:t>
      </w:r>
      <w:r w:rsidR="00AB1A51" w:rsidRPr="00AB1A51">
        <w:rPr>
          <w:sz w:val="20"/>
          <w:lang w:eastAsia="ko-KR"/>
        </w:rPr>
        <w:t xml:space="preserve"> </w:t>
      </w:r>
      <w:r w:rsidR="00AB1A51">
        <w:rPr>
          <w:rFonts w:hint="eastAsia"/>
          <w:sz w:val="20"/>
          <w:lang w:eastAsia="ko-KR"/>
        </w:rPr>
        <w:t xml:space="preserve">아이콘 이름 </w:t>
      </w:r>
      <w:r w:rsidR="00AB1A51">
        <w:rPr>
          <w:sz w:val="20"/>
          <w:lang w:eastAsia="ko-KR"/>
        </w:rPr>
        <w:t>/</w:t>
      </w:r>
      <w:r w:rsidR="001A1E37"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크기</w:t>
      </w:r>
      <w:r w:rsidR="001A1E37">
        <w:rPr>
          <w:sz w:val="20"/>
          <w:lang w:eastAsia="ko-KR"/>
        </w:rPr>
        <w:t xml:space="preserve"> / </w:t>
      </w:r>
      <w:r>
        <w:rPr>
          <w:sz w:val="20"/>
          <w:lang w:eastAsia="ko-KR"/>
        </w:rPr>
        <w:t>최대 레벨</w:t>
      </w:r>
      <w:r w:rsidR="001A1E37">
        <w:rPr>
          <w:sz w:val="20"/>
          <w:lang w:eastAsia="ko-KR"/>
        </w:rPr>
        <w:t xml:space="preserve"> / </w:t>
      </w:r>
      <w:r>
        <w:rPr>
          <w:sz w:val="20"/>
          <w:lang w:eastAsia="ko-KR"/>
        </w:rPr>
        <w:t>데미지</w:t>
      </w:r>
      <w:r w:rsidR="001A1E37">
        <w:rPr>
          <w:rFonts w:hint="eastAsia"/>
          <w:sz w:val="20"/>
          <w:lang w:eastAsia="ko-KR"/>
        </w:rPr>
        <w:t xml:space="preserve"> </w:t>
      </w:r>
      <w:r w:rsidR="001A1E37">
        <w:rPr>
          <w:sz w:val="20"/>
          <w:lang w:eastAsia="ko-KR"/>
        </w:rPr>
        <w:t xml:space="preserve">/ </w:t>
      </w:r>
      <w:r>
        <w:rPr>
          <w:sz w:val="20"/>
          <w:lang w:eastAsia="ko-KR"/>
        </w:rPr>
        <w:t>장전 시간</w:t>
      </w:r>
      <w:r w:rsidR="001A1E37">
        <w:rPr>
          <w:sz w:val="20"/>
          <w:lang w:eastAsia="ko-KR"/>
        </w:rPr>
        <w:t xml:space="preserve"> / </w:t>
      </w:r>
      <w:r>
        <w:rPr>
          <w:sz w:val="20"/>
          <w:lang w:eastAsia="ko-KR"/>
        </w:rPr>
        <w:t>공격 딜레이</w:t>
      </w:r>
      <w:r w:rsidR="001A1E37">
        <w:rPr>
          <w:sz w:val="20"/>
          <w:lang w:eastAsia="ko-KR"/>
        </w:rPr>
        <w:t xml:space="preserve"> / </w:t>
      </w:r>
      <w:r>
        <w:rPr>
          <w:sz w:val="20"/>
          <w:lang w:eastAsia="ko-KR"/>
        </w:rPr>
        <w:t>무기 종류</w:t>
      </w:r>
    </w:p>
    <w:p w14:paraId="07E509A3" w14:textId="697F9631" w:rsidR="001A1E37" w:rsidRDefault="002A1B98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lastRenderedPageBreak/>
        <w:t xml:space="preserve">자원 데이터: </w:t>
      </w:r>
      <w:r w:rsidR="0014209E">
        <w:rPr>
          <w:sz w:val="20"/>
          <w:lang w:eastAsia="ko-KR"/>
        </w:rPr>
        <w:t xml:space="preserve">ID / </w:t>
      </w:r>
      <w:r w:rsidR="0014209E">
        <w:rPr>
          <w:rFonts w:hint="eastAsia"/>
          <w:sz w:val="20"/>
          <w:lang w:eastAsia="ko-KR"/>
        </w:rPr>
        <w:t xml:space="preserve">명칭 </w:t>
      </w:r>
      <w:r w:rsidR="0014209E">
        <w:rPr>
          <w:sz w:val="20"/>
          <w:lang w:eastAsia="ko-KR"/>
        </w:rPr>
        <w:t>/</w:t>
      </w:r>
      <w:r w:rsidR="00AB1A51" w:rsidRPr="00AB1A51">
        <w:rPr>
          <w:sz w:val="20"/>
          <w:lang w:eastAsia="ko-KR"/>
        </w:rPr>
        <w:t xml:space="preserve"> </w:t>
      </w:r>
      <w:r w:rsidR="00AB1A51">
        <w:rPr>
          <w:rFonts w:hint="eastAsia"/>
          <w:sz w:val="20"/>
          <w:lang w:eastAsia="ko-KR"/>
        </w:rPr>
        <w:t xml:space="preserve">아이콘 이름 </w:t>
      </w:r>
      <w:r w:rsidR="00AB1A51">
        <w:rPr>
          <w:sz w:val="20"/>
          <w:lang w:eastAsia="ko-KR"/>
        </w:rPr>
        <w:t xml:space="preserve">/ 크기 / </w:t>
      </w:r>
      <w:r w:rsidR="0014209E"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수량</w:t>
      </w:r>
      <w:r w:rsidR="00696601">
        <w:rPr>
          <w:sz w:val="20"/>
          <w:lang w:eastAsia="ko-KR"/>
        </w:rPr>
        <w:t xml:space="preserve"> / </w:t>
      </w:r>
      <w:r>
        <w:rPr>
          <w:sz w:val="20"/>
          <w:lang w:eastAsia="ko-KR"/>
        </w:rPr>
        <w:t>속성</w:t>
      </w:r>
      <w:r w:rsidR="00696601">
        <w:rPr>
          <w:sz w:val="20"/>
          <w:lang w:eastAsia="ko-KR"/>
        </w:rPr>
        <w:t xml:space="preserve"> /</w:t>
      </w:r>
      <w:r w:rsidR="008E0B30">
        <w:rPr>
          <w:rFonts w:hint="eastAsia"/>
          <w:sz w:val="20"/>
          <w:lang w:eastAsia="ko-KR"/>
        </w:rPr>
        <w:t xml:space="preserve"> 데미지 </w:t>
      </w:r>
      <w:r w:rsidR="008E0B30">
        <w:rPr>
          <w:sz w:val="20"/>
          <w:lang w:eastAsia="ko-KR"/>
        </w:rPr>
        <w:t>/</w:t>
      </w:r>
      <w:r w:rsidR="00696601"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회복량</w:t>
      </w:r>
      <w:r w:rsidR="00696601">
        <w:rPr>
          <w:sz w:val="20"/>
          <w:lang w:eastAsia="ko-KR"/>
        </w:rPr>
        <w:t xml:space="preserve"> / </w:t>
      </w:r>
      <w:r>
        <w:rPr>
          <w:sz w:val="20"/>
          <w:lang w:eastAsia="ko-KR"/>
        </w:rPr>
        <w:t>슬롯 확장량</w:t>
      </w:r>
      <w:r w:rsidR="00696601">
        <w:rPr>
          <w:sz w:val="20"/>
          <w:lang w:eastAsia="ko-KR"/>
        </w:rPr>
        <w:t xml:space="preserve"> / </w:t>
      </w:r>
      <w:r>
        <w:rPr>
          <w:sz w:val="20"/>
          <w:lang w:eastAsia="ko-KR"/>
        </w:rPr>
        <w:t>자원 종류</w:t>
      </w:r>
    </w:p>
    <w:p w14:paraId="24EF49CA" w14:textId="77A308BB" w:rsidR="007319D0" w:rsidRDefault="002A1B98">
      <w:pPr>
        <w:spacing w:after="140"/>
        <w:rPr>
          <w:lang w:eastAsia="ko-KR"/>
        </w:rPr>
      </w:pPr>
      <w:r>
        <w:rPr>
          <w:b/>
          <w:color w:val="1E5F8C"/>
          <w:sz w:val="20"/>
          <w:lang w:eastAsia="ko-KR"/>
        </w:rPr>
        <w:t xml:space="preserve">관리 목적: </w:t>
      </w:r>
      <w:r w:rsidR="00B4429A">
        <w:rPr>
          <w:rFonts w:hint="eastAsia"/>
          <w:sz w:val="20"/>
          <w:lang w:eastAsia="ko-KR"/>
        </w:rPr>
        <w:t>무기와 자원 아이템은 양이 많아질 수 있기 때문에 한눈에 보일 수 있고 빠르게 수정이 가능</w:t>
      </w:r>
      <w:r w:rsidR="00884497">
        <w:rPr>
          <w:rFonts w:hint="eastAsia"/>
          <w:sz w:val="20"/>
          <w:lang w:eastAsia="ko-KR"/>
        </w:rPr>
        <w:t>하도록 하기 위해서 테이블로 관리하도록 하였습니다.</w:t>
      </w:r>
    </w:p>
    <w:p w14:paraId="0AEE8F65" w14:textId="77777777" w:rsidR="007319D0" w:rsidRDefault="002A1B98">
      <w:pPr>
        <w:pStyle w:val="2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무기 아이템 테이블 - 대표 행</w:t>
      </w:r>
    </w:p>
    <w:tbl>
      <w:tblPr>
        <w:tblW w:w="9999" w:type="dxa"/>
        <w:tblInd w:w="120" w:type="dxa"/>
        <w:tblBorders>
          <w:top w:val="single" w:sz="6" w:space="0" w:color="C8D2DA"/>
          <w:left w:val="single" w:sz="6" w:space="0" w:color="C8D2DA"/>
          <w:bottom w:val="single" w:sz="6" w:space="0" w:color="C8D2DA"/>
          <w:right w:val="single" w:sz="6" w:space="0" w:color="C8D2DA"/>
          <w:insideH w:val="single" w:sz="6" w:space="0" w:color="C8D2DA"/>
          <w:insideV w:val="single" w:sz="6" w:space="0" w:color="C8D2DA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1728"/>
        <w:gridCol w:w="2577"/>
        <w:gridCol w:w="881"/>
        <w:gridCol w:w="1012"/>
        <w:gridCol w:w="843"/>
        <w:gridCol w:w="1273"/>
        <w:gridCol w:w="969"/>
      </w:tblGrid>
      <w:tr w:rsidR="0019695F" w14:paraId="04F302F5" w14:textId="77777777" w:rsidTr="0019695F">
        <w:trPr>
          <w:trHeight w:val="256"/>
          <w:tblHeader/>
        </w:trPr>
        <w:tc>
          <w:tcPr>
            <w:tcW w:w="716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FD454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728" w:type="dxa"/>
            <w:shd w:val="clear" w:color="auto" w:fill="DDECF5"/>
            <w:vAlign w:val="center"/>
          </w:tcPr>
          <w:p w14:paraId="51964FAE" w14:textId="7CEC6C05" w:rsidR="0019695F" w:rsidRDefault="0019695F" w:rsidP="0019695F">
            <w:pPr>
              <w:spacing w:after="0" w:line="252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명칭</w:t>
            </w:r>
          </w:p>
        </w:tc>
        <w:tc>
          <w:tcPr>
            <w:tcW w:w="2577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9505" w14:textId="6FB3F3D0" w:rsidR="0019695F" w:rsidRDefault="0019695F" w:rsidP="0019695F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b/>
                <w:sz w:val="16"/>
                <w:lang w:eastAsia="ko-KR"/>
              </w:rPr>
              <w:t>아이콘 이름</w:t>
            </w:r>
          </w:p>
        </w:tc>
        <w:tc>
          <w:tcPr>
            <w:tcW w:w="881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E06B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크기</w:t>
            </w:r>
          </w:p>
        </w:tc>
        <w:tc>
          <w:tcPr>
            <w:tcW w:w="1012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4F99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최대 레벨</w:t>
            </w:r>
          </w:p>
        </w:tc>
        <w:tc>
          <w:tcPr>
            <w:tcW w:w="843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7B9F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데미지</w:t>
            </w:r>
          </w:p>
        </w:tc>
        <w:tc>
          <w:tcPr>
            <w:tcW w:w="1273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50D7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공격 딜레이</w:t>
            </w:r>
          </w:p>
        </w:tc>
        <w:tc>
          <w:tcPr>
            <w:tcW w:w="969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05ED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종류</w:t>
            </w:r>
          </w:p>
        </w:tc>
      </w:tr>
      <w:tr w:rsidR="0019695F" w14:paraId="4FCF63D9" w14:textId="77777777" w:rsidTr="0019695F">
        <w:trPr>
          <w:trHeight w:val="256"/>
        </w:trPr>
        <w:tc>
          <w:tcPr>
            <w:tcW w:w="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2AC5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10000</w:t>
            </w:r>
          </w:p>
        </w:tc>
        <w:tc>
          <w:tcPr>
            <w:tcW w:w="1728" w:type="dxa"/>
            <w:vAlign w:val="center"/>
          </w:tcPr>
          <w:p w14:paraId="37A6A52C" w14:textId="14F8ED8F" w:rsidR="0019695F" w:rsidRDefault="0019695F" w:rsidP="0019695F">
            <w:pPr>
              <w:spacing w:after="0" w:line="252" w:lineRule="auto"/>
              <w:rPr>
                <w:sz w:val="16"/>
              </w:rPr>
            </w:pPr>
            <w:r>
              <w:rPr>
                <w:sz w:val="16"/>
              </w:rPr>
              <w:t>경형 녹슨 철검</w:t>
            </w:r>
          </w:p>
        </w:tc>
        <w:tc>
          <w:tcPr>
            <w:tcW w:w="25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C97F" w14:textId="15794097" w:rsidR="0019695F" w:rsidRDefault="0019695F" w:rsidP="0019695F">
            <w:pPr>
              <w:spacing w:after="0" w:line="252" w:lineRule="auto"/>
            </w:pPr>
            <w:r w:rsidRPr="0019695F">
              <w:rPr>
                <w:sz w:val="16"/>
              </w:rPr>
              <w:t>Light_Rusted_Iron_Sword_01</w:t>
            </w:r>
          </w:p>
        </w:tc>
        <w:tc>
          <w:tcPr>
            <w:tcW w:w="8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BF6A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Small</w:t>
            </w:r>
          </w:p>
        </w:tc>
        <w:tc>
          <w:tcPr>
            <w:tcW w:w="1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1AC7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812E5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2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9A36C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1.00초</w:t>
            </w:r>
          </w:p>
        </w:tc>
        <w:tc>
          <w:tcPr>
            <w:tcW w:w="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F43F9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Sword</w:t>
            </w:r>
          </w:p>
        </w:tc>
      </w:tr>
      <w:tr w:rsidR="0019695F" w14:paraId="75726EAC" w14:textId="77777777" w:rsidTr="0019695F">
        <w:trPr>
          <w:trHeight w:val="256"/>
        </w:trPr>
        <w:tc>
          <w:tcPr>
            <w:tcW w:w="716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651B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10007</w:t>
            </w:r>
          </w:p>
        </w:tc>
        <w:tc>
          <w:tcPr>
            <w:tcW w:w="1728" w:type="dxa"/>
            <w:shd w:val="clear" w:color="auto" w:fill="F3F5F7"/>
            <w:vAlign w:val="center"/>
          </w:tcPr>
          <w:p w14:paraId="268EA2A4" w14:textId="2CBE5699" w:rsidR="0019695F" w:rsidRDefault="0019695F" w:rsidP="0019695F">
            <w:pPr>
              <w:spacing w:after="0" w:line="252" w:lineRule="auto"/>
              <w:rPr>
                <w:sz w:val="16"/>
              </w:rPr>
            </w:pPr>
            <w:r>
              <w:rPr>
                <w:sz w:val="16"/>
              </w:rPr>
              <w:t>표준형 합금검</w:t>
            </w:r>
          </w:p>
        </w:tc>
        <w:tc>
          <w:tcPr>
            <w:tcW w:w="2577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9E84" w14:textId="6F802F5B" w:rsidR="0019695F" w:rsidRDefault="0019695F" w:rsidP="0019695F">
            <w:pPr>
              <w:spacing w:after="0" w:line="252" w:lineRule="auto"/>
            </w:pPr>
            <w:r w:rsidRPr="0019695F">
              <w:rPr>
                <w:sz w:val="16"/>
              </w:rPr>
              <w:t>Standard_Alloy_Sword_01</w:t>
            </w:r>
          </w:p>
        </w:tc>
        <w:tc>
          <w:tcPr>
            <w:tcW w:w="881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0266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Middle</w:t>
            </w:r>
          </w:p>
        </w:tc>
        <w:tc>
          <w:tcPr>
            <w:tcW w:w="1012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D1BC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43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C222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273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6BF7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1.25초</w:t>
            </w:r>
          </w:p>
        </w:tc>
        <w:tc>
          <w:tcPr>
            <w:tcW w:w="969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C5DD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Sword</w:t>
            </w:r>
          </w:p>
        </w:tc>
      </w:tr>
      <w:tr w:rsidR="0019695F" w14:paraId="5DE1E312" w14:textId="77777777" w:rsidTr="0019695F">
        <w:trPr>
          <w:trHeight w:val="256"/>
        </w:trPr>
        <w:tc>
          <w:tcPr>
            <w:tcW w:w="7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AFF3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10011</w:t>
            </w:r>
          </w:p>
        </w:tc>
        <w:tc>
          <w:tcPr>
            <w:tcW w:w="1728" w:type="dxa"/>
            <w:vAlign w:val="center"/>
          </w:tcPr>
          <w:p w14:paraId="72C91B99" w14:textId="1D0D08A5" w:rsidR="0019695F" w:rsidRDefault="0019695F" w:rsidP="0019695F">
            <w:pPr>
              <w:spacing w:after="0" w:line="252" w:lineRule="auto"/>
              <w:rPr>
                <w:sz w:val="16"/>
              </w:rPr>
            </w:pPr>
            <w:r>
              <w:rPr>
                <w:sz w:val="16"/>
              </w:rPr>
              <w:t>중량형 합금검</w:t>
            </w:r>
          </w:p>
        </w:tc>
        <w:tc>
          <w:tcPr>
            <w:tcW w:w="25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D3AB" w14:textId="05D1FE65" w:rsidR="0019695F" w:rsidRDefault="0019695F" w:rsidP="0019695F">
            <w:pPr>
              <w:spacing w:after="0" w:line="252" w:lineRule="auto"/>
            </w:pPr>
            <w:r w:rsidRPr="0019695F">
              <w:rPr>
                <w:sz w:val="16"/>
              </w:rPr>
              <w:t>Standard_Alloy_Sword_01</w:t>
            </w:r>
          </w:p>
        </w:tc>
        <w:tc>
          <w:tcPr>
            <w:tcW w:w="8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3186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Large</w:t>
            </w:r>
          </w:p>
        </w:tc>
        <w:tc>
          <w:tcPr>
            <w:tcW w:w="10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9276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75DC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14.5</w:t>
            </w:r>
          </w:p>
        </w:tc>
        <w:tc>
          <w:tcPr>
            <w:tcW w:w="127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04D37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1.30초</w:t>
            </w:r>
          </w:p>
        </w:tc>
        <w:tc>
          <w:tcPr>
            <w:tcW w:w="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1E15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Sword</w:t>
            </w:r>
          </w:p>
        </w:tc>
      </w:tr>
      <w:tr w:rsidR="0019695F" w14:paraId="47675575" w14:textId="77777777" w:rsidTr="0019695F">
        <w:trPr>
          <w:trHeight w:val="256"/>
        </w:trPr>
        <w:tc>
          <w:tcPr>
            <w:tcW w:w="716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0268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10013</w:t>
            </w:r>
          </w:p>
        </w:tc>
        <w:tc>
          <w:tcPr>
            <w:tcW w:w="1728" w:type="dxa"/>
            <w:shd w:val="clear" w:color="auto" w:fill="F3F5F7"/>
            <w:vAlign w:val="center"/>
          </w:tcPr>
          <w:p w14:paraId="099A4403" w14:textId="18116C59" w:rsidR="0019695F" w:rsidRDefault="0019695F" w:rsidP="0019695F">
            <w:pPr>
              <w:spacing w:after="0" w:line="252" w:lineRule="auto"/>
              <w:rPr>
                <w:sz w:val="16"/>
              </w:rPr>
            </w:pPr>
            <w:r>
              <w:rPr>
                <w:sz w:val="16"/>
              </w:rPr>
              <w:t>플리즈마 엣지</w:t>
            </w:r>
          </w:p>
        </w:tc>
        <w:tc>
          <w:tcPr>
            <w:tcW w:w="2577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1398" w14:textId="7F596EEB" w:rsidR="0019695F" w:rsidRDefault="0019695F" w:rsidP="0019695F">
            <w:pPr>
              <w:spacing w:after="0" w:line="252" w:lineRule="auto"/>
            </w:pPr>
            <w:r w:rsidRPr="0019695F">
              <w:rPr>
                <w:sz w:val="16"/>
              </w:rPr>
              <w:t>Plasma_Edge_Sword_0</w:t>
            </w:r>
            <w:r>
              <w:rPr>
                <w:sz w:val="16"/>
              </w:rPr>
              <w:t>1</w:t>
            </w:r>
          </w:p>
        </w:tc>
        <w:tc>
          <w:tcPr>
            <w:tcW w:w="881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7074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w="1012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01DB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43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282C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1273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CBF7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1.30초</w:t>
            </w:r>
          </w:p>
        </w:tc>
        <w:tc>
          <w:tcPr>
            <w:tcW w:w="969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B479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Sword</w:t>
            </w:r>
          </w:p>
        </w:tc>
      </w:tr>
    </w:tbl>
    <w:p w14:paraId="781D7F5C" w14:textId="77777777" w:rsidR="005D1C46" w:rsidRDefault="005D1C46" w:rsidP="005D1C46">
      <w:pPr>
        <w:spacing w:before="60"/>
        <w:rPr>
          <w:lang w:eastAsia="ko-KR"/>
        </w:rPr>
      </w:pPr>
      <w:r>
        <w:rPr>
          <w:color w:val="5E6B75"/>
          <w:sz w:val="17"/>
          <w:lang w:eastAsia="ko-KR"/>
        </w:rPr>
        <w:t>대표 항목을 정리한 표이며, 전체 데이터는 원본 엑셀의 두 시트에서 관리합니다.</w:t>
      </w:r>
    </w:p>
    <w:p w14:paraId="624638A0" w14:textId="11132BB3" w:rsidR="007319D0" w:rsidRDefault="002A1B98">
      <w:pPr>
        <w:pStyle w:val="2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자원 아이템 테이블 - 대표 행</w:t>
      </w:r>
    </w:p>
    <w:tbl>
      <w:tblPr>
        <w:tblW w:w="10029" w:type="dxa"/>
        <w:tblInd w:w="120" w:type="dxa"/>
        <w:tblBorders>
          <w:top w:val="single" w:sz="6" w:space="0" w:color="C8D2DA"/>
          <w:left w:val="single" w:sz="6" w:space="0" w:color="C8D2DA"/>
          <w:bottom w:val="single" w:sz="6" w:space="0" w:color="C8D2DA"/>
          <w:right w:val="single" w:sz="6" w:space="0" w:color="C8D2DA"/>
          <w:insideH w:val="single" w:sz="6" w:space="0" w:color="C8D2DA"/>
          <w:insideV w:val="single" w:sz="6" w:space="0" w:color="C8D2DA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540"/>
        <w:gridCol w:w="1830"/>
        <w:gridCol w:w="720"/>
        <w:gridCol w:w="577"/>
        <w:gridCol w:w="827"/>
        <w:gridCol w:w="706"/>
        <w:gridCol w:w="848"/>
        <w:gridCol w:w="989"/>
        <w:gridCol w:w="1272"/>
      </w:tblGrid>
      <w:tr w:rsidR="0019695F" w14:paraId="7AC101AD" w14:textId="77777777" w:rsidTr="0063576E">
        <w:trPr>
          <w:trHeight w:val="15"/>
          <w:tblHeader/>
        </w:trPr>
        <w:tc>
          <w:tcPr>
            <w:tcW w:w="72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4B23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540" w:type="dxa"/>
            <w:shd w:val="clear" w:color="auto" w:fill="DDECF5"/>
            <w:vAlign w:val="center"/>
          </w:tcPr>
          <w:p w14:paraId="3061987A" w14:textId="6EC6B21F" w:rsidR="0019695F" w:rsidRDefault="0019695F" w:rsidP="0019695F">
            <w:pPr>
              <w:spacing w:after="0" w:line="252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명칭</w:t>
            </w:r>
          </w:p>
        </w:tc>
        <w:tc>
          <w:tcPr>
            <w:tcW w:w="183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A3E9A" w14:textId="3F5DF005" w:rsidR="0019695F" w:rsidRDefault="0019695F" w:rsidP="0019695F">
            <w:pPr>
              <w:spacing w:after="0" w:line="252" w:lineRule="auto"/>
            </w:pPr>
            <w:r>
              <w:rPr>
                <w:rFonts w:hint="eastAsia"/>
                <w:b/>
                <w:sz w:val="16"/>
                <w:lang w:eastAsia="ko-KR"/>
              </w:rPr>
              <w:t>아이콘 이름</w:t>
            </w:r>
          </w:p>
        </w:tc>
        <w:tc>
          <w:tcPr>
            <w:tcW w:w="720" w:type="dxa"/>
            <w:shd w:val="clear" w:color="auto" w:fill="DDECF5"/>
            <w:vAlign w:val="center"/>
          </w:tcPr>
          <w:p w14:paraId="0C22A40A" w14:textId="766CC68B" w:rsidR="0019695F" w:rsidRDefault="0019695F" w:rsidP="0019695F">
            <w:pPr>
              <w:spacing w:after="0" w:line="252" w:lineRule="auto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크기</w:t>
            </w:r>
          </w:p>
        </w:tc>
        <w:tc>
          <w:tcPr>
            <w:tcW w:w="577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7F52" w14:textId="1AF38ADB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수량</w:t>
            </w:r>
          </w:p>
        </w:tc>
        <w:tc>
          <w:tcPr>
            <w:tcW w:w="827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63C6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속성</w:t>
            </w:r>
          </w:p>
        </w:tc>
        <w:tc>
          <w:tcPr>
            <w:tcW w:w="706" w:type="dxa"/>
            <w:shd w:val="clear" w:color="auto" w:fill="DDECF5"/>
            <w:vAlign w:val="center"/>
          </w:tcPr>
          <w:p w14:paraId="6826CA4C" w14:textId="3899E884" w:rsidR="0019695F" w:rsidRDefault="0019695F" w:rsidP="0019695F">
            <w:pPr>
              <w:spacing w:after="0" w:line="252" w:lineRule="auto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데미지</w:t>
            </w:r>
          </w:p>
        </w:tc>
        <w:tc>
          <w:tcPr>
            <w:tcW w:w="848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8DDB" w14:textId="5EB8872E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회복량</w:t>
            </w:r>
          </w:p>
        </w:tc>
        <w:tc>
          <w:tcPr>
            <w:tcW w:w="989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C5C1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슬롯 확장</w:t>
            </w:r>
          </w:p>
        </w:tc>
        <w:tc>
          <w:tcPr>
            <w:tcW w:w="1272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439E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종류</w:t>
            </w:r>
          </w:p>
        </w:tc>
      </w:tr>
      <w:tr w:rsidR="0019695F" w14:paraId="01CB3731" w14:textId="77777777" w:rsidTr="0063576E">
        <w:trPr>
          <w:trHeight w:val="633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3EA9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20003</w:t>
            </w:r>
          </w:p>
        </w:tc>
        <w:tc>
          <w:tcPr>
            <w:tcW w:w="1540" w:type="dxa"/>
            <w:vAlign w:val="center"/>
          </w:tcPr>
          <w:p w14:paraId="03D9C481" w14:textId="57AC3204" w:rsidR="0019695F" w:rsidRDefault="0019695F" w:rsidP="0019695F">
            <w:pPr>
              <w:spacing w:after="0" w:line="252" w:lineRule="auto"/>
              <w:rPr>
                <w:sz w:val="16"/>
              </w:rPr>
            </w:pPr>
            <w:r>
              <w:rPr>
                <w:sz w:val="16"/>
              </w:rPr>
              <w:t>생명수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2BA20" w14:textId="678167C9" w:rsidR="0019695F" w:rsidRDefault="0019695F" w:rsidP="0019695F">
            <w:pPr>
              <w:spacing w:after="0" w:line="252" w:lineRule="auto"/>
            </w:pPr>
            <w:r w:rsidRPr="0019695F">
              <w:rPr>
                <w:sz w:val="16"/>
              </w:rPr>
              <w:t>Heal_Potion_01</w:t>
            </w:r>
          </w:p>
        </w:tc>
        <w:tc>
          <w:tcPr>
            <w:tcW w:w="720" w:type="dxa"/>
            <w:vAlign w:val="center"/>
          </w:tcPr>
          <w:p w14:paraId="0411CC51" w14:textId="0941CACB" w:rsidR="0019695F" w:rsidRDefault="0019695F" w:rsidP="0019695F">
            <w:pPr>
              <w:spacing w:after="0" w:line="252" w:lineRule="auto"/>
              <w:jc w:val="center"/>
              <w:rPr>
                <w:sz w:val="16"/>
              </w:rPr>
            </w:pPr>
            <w:r>
              <w:rPr>
                <w:sz w:val="16"/>
              </w:rPr>
              <w:t>None</w:t>
            </w:r>
          </w:p>
        </w:tc>
        <w:tc>
          <w:tcPr>
            <w:tcW w:w="5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4A93" w14:textId="27FBDB1E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8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A0ED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w="706" w:type="dxa"/>
            <w:vAlign w:val="center"/>
          </w:tcPr>
          <w:p w14:paraId="2F09087D" w14:textId="1FB4510C" w:rsidR="0019695F" w:rsidRDefault="0019695F" w:rsidP="0019695F">
            <w:pPr>
              <w:spacing w:after="0" w:line="252" w:lineRule="auto"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6E6C" w14:textId="332BB69A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2CA1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FF05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Potion</w:t>
            </w:r>
          </w:p>
        </w:tc>
      </w:tr>
      <w:tr w:rsidR="0019695F" w14:paraId="20FCA206" w14:textId="77777777" w:rsidTr="0063576E">
        <w:trPr>
          <w:trHeight w:val="633"/>
        </w:trPr>
        <w:tc>
          <w:tcPr>
            <w:tcW w:w="72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F424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20006</w:t>
            </w:r>
          </w:p>
        </w:tc>
        <w:tc>
          <w:tcPr>
            <w:tcW w:w="1540" w:type="dxa"/>
            <w:shd w:val="clear" w:color="auto" w:fill="F3F5F7"/>
            <w:vAlign w:val="center"/>
          </w:tcPr>
          <w:p w14:paraId="3FB55A9B" w14:textId="0407ACE2" w:rsidR="0019695F" w:rsidRDefault="0019695F" w:rsidP="0019695F">
            <w:pPr>
              <w:spacing w:after="0" w:line="252" w:lineRule="auto"/>
              <w:rPr>
                <w:sz w:val="16"/>
              </w:rPr>
            </w:pPr>
            <w:r>
              <w:rPr>
                <w:sz w:val="16"/>
              </w:rPr>
              <w:t>무기 슬롯 확장팩</w:t>
            </w:r>
          </w:p>
        </w:tc>
        <w:tc>
          <w:tcPr>
            <w:tcW w:w="183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02C3" w14:textId="6B1D383E" w:rsidR="0019695F" w:rsidRDefault="0019695F" w:rsidP="0019695F">
            <w:pPr>
              <w:spacing w:after="0" w:line="252" w:lineRule="auto"/>
            </w:pPr>
            <w:r w:rsidRPr="0019695F">
              <w:rPr>
                <w:sz w:val="16"/>
              </w:rPr>
              <w:t>WeaponSlot_Expand_Pack_01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2E51A549" w14:textId="7E4FEF4A" w:rsidR="0019695F" w:rsidRDefault="0019695F" w:rsidP="0019695F">
            <w:pPr>
              <w:spacing w:after="0" w:line="252" w:lineRule="auto"/>
              <w:jc w:val="center"/>
              <w:rPr>
                <w:sz w:val="16"/>
              </w:rPr>
            </w:pPr>
            <w:r>
              <w:rPr>
                <w:sz w:val="16"/>
              </w:rPr>
              <w:t>None</w:t>
            </w:r>
          </w:p>
        </w:tc>
        <w:tc>
          <w:tcPr>
            <w:tcW w:w="577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E329" w14:textId="39D7FEAA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27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05A16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w="706" w:type="dxa"/>
            <w:shd w:val="clear" w:color="auto" w:fill="F3F5F7"/>
            <w:vAlign w:val="center"/>
          </w:tcPr>
          <w:p w14:paraId="357EFF81" w14:textId="0306BE09" w:rsidR="0019695F" w:rsidRDefault="0019695F" w:rsidP="0019695F">
            <w:pPr>
              <w:spacing w:after="0" w:line="252" w:lineRule="auto"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48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CCEB1" w14:textId="08977563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89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27D4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72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CD75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SlotExpansion</w:t>
            </w:r>
          </w:p>
        </w:tc>
      </w:tr>
      <w:tr w:rsidR="0019695F" w14:paraId="2220436E" w14:textId="77777777" w:rsidTr="0063576E">
        <w:trPr>
          <w:trHeight w:val="633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9394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20013</w:t>
            </w:r>
          </w:p>
        </w:tc>
        <w:tc>
          <w:tcPr>
            <w:tcW w:w="1540" w:type="dxa"/>
            <w:vAlign w:val="center"/>
          </w:tcPr>
          <w:p w14:paraId="5DE2152B" w14:textId="357FFD05" w:rsidR="0019695F" w:rsidRDefault="0019695F" w:rsidP="0019695F">
            <w:pPr>
              <w:spacing w:after="0" w:line="252" w:lineRule="auto"/>
              <w:rPr>
                <w:sz w:val="16"/>
              </w:rPr>
            </w:pPr>
            <w:r>
              <w:rPr>
                <w:sz w:val="16"/>
              </w:rPr>
              <w:t>화염 속성 결정체</w:t>
            </w:r>
          </w:p>
        </w:tc>
        <w:tc>
          <w:tcPr>
            <w:tcW w:w="18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A4E9C" w14:textId="226ACC2E" w:rsidR="0019695F" w:rsidRDefault="0019695F" w:rsidP="0019695F">
            <w:pPr>
              <w:spacing w:after="0" w:line="252" w:lineRule="auto"/>
            </w:pPr>
            <w:r w:rsidRPr="0019695F">
              <w:rPr>
                <w:sz w:val="16"/>
              </w:rPr>
              <w:t>Flame_Property_Crystal_01</w:t>
            </w:r>
          </w:p>
        </w:tc>
        <w:tc>
          <w:tcPr>
            <w:tcW w:w="720" w:type="dxa"/>
            <w:vAlign w:val="center"/>
          </w:tcPr>
          <w:p w14:paraId="3B5BA1F2" w14:textId="403053FC" w:rsidR="0019695F" w:rsidRDefault="0019695F" w:rsidP="0019695F">
            <w:pPr>
              <w:spacing w:after="0" w:line="252" w:lineRule="auto"/>
              <w:jc w:val="center"/>
              <w:rPr>
                <w:sz w:val="16"/>
              </w:rPr>
            </w:pPr>
            <w:r>
              <w:rPr>
                <w:sz w:val="16"/>
              </w:rPr>
              <w:t>None</w:t>
            </w:r>
          </w:p>
        </w:tc>
        <w:tc>
          <w:tcPr>
            <w:tcW w:w="5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9935" w14:textId="0D3EC015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3442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Flame</w:t>
            </w:r>
          </w:p>
        </w:tc>
        <w:tc>
          <w:tcPr>
            <w:tcW w:w="706" w:type="dxa"/>
            <w:vAlign w:val="center"/>
          </w:tcPr>
          <w:p w14:paraId="3C6FC88F" w14:textId="4A44D1FA" w:rsidR="0019695F" w:rsidRDefault="0019695F" w:rsidP="0019695F">
            <w:pPr>
              <w:spacing w:after="0" w:line="252" w:lineRule="auto"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B60C" w14:textId="641CB59A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BDAF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9574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Core</w:t>
            </w:r>
          </w:p>
        </w:tc>
      </w:tr>
      <w:tr w:rsidR="0019695F" w14:paraId="775DED38" w14:textId="77777777" w:rsidTr="0063576E">
        <w:trPr>
          <w:trHeight w:val="633"/>
        </w:trPr>
        <w:tc>
          <w:tcPr>
            <w:tcW w:w="72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A6F5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20017</w:t>
            </w:r>
          </w:p>
        </w:tc>
        <w:tc>
          <w:tcPr>
            <w:tcW w:w="1540" w:type="dxa"/>
            <w:shd w:val="clear" w:color="auto" w:fill="F3F5F7"/>
            <w:vAlign w:val="center"/>
          </w:tcPr>
          <w:p w14:paraId="1CEF5262" w14:textId="0A1A7506" w:rsidR="0019695F" w:rsidRDefault="0019695F" w:rsidP="0019695F">
            <w:pPr>
              <w:spacing w:after="0" w:line="252" w:lineRule="auto"/>
              <w:rPr>
                <w:sz w:val="16"/>
              </w:rPr>
            </w:pPr>
            <w:r>
              <w:rPr>
                <w:sz w:val="16"/>
              </w:rPr>
              <w:t>링크 코어</w:t>
            </w:r>
          </w:p>
        </w:tc>
        <w:tc>
          <w:tcPr>
            <w:tcW w:w="183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D03B" w14:textId="60BB1794" w:rsidR="0019695F" w:rsidRDefault="0019695F" w:rsidP="0019695F">
            <w:pPr>
              <w:spacing w:after="0" w:line="252" w:lineRule="auto"/>
            </w:pPr>
            <w:r w:rsidRPr="0019695F">
              <w:rPr>
                <w:sz w:val="16"/>
              </w:rPr>
              <w:t>Link_Core_01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2762812C" w14:textId="19B0AA96" w:rsidR="0019695F" w:rsidRDefault="0019695F" w:rsidP="0019695F">
            <w:pPr>
              <w:spacing w:after="0" w:line="252" w:lineRule="auto"/>
              <w:jc w:val="center"/>
              <w:rPr>
                <w:sz w:val="16"/>
              </w:rPr>
            </w:pPr>
            <w:r>
              <w:rPr>
                <w:sz w:val="16"/>
              </w:rPr>
              <w:t>None</w:t>
            </w:r>
          </w:p>
        </w:tc>
        <w:tc>
          <w:tcPr>
            <w:tcW w:w="577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4F5C" w14:textId="4560A338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827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53CA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w="706" w:type="dxa"/>
            <w:shd w:val="clear" w:color="auto" w:fill="F3F5F7"/>
            <w:vAlign w:val="center"/>
          </w:tcPr>
          <w:p w14:paraId="41247814" w14:textId="57E7CD25" w:rsidR="0019695F" w:rsidRDefault="0019695F" w:rsidP="0019695F">
            <w:pPr>
              <w:spacing w:after="0" w:line="252" w:lineRule="auto"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848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3E48" w14:textId="276DFA35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989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1817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272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EC37" w14:textId="77777777" w:rsidR="0019695F" w:rsidRDefault="0019695F" w:rsidP="0019695F">
            <w:pPr>
              <w:spacing w:after="0" w:line="252" w:lineRule="auto"/>
              <w:jc w:val="center"/>
            </w:pPr>
            <w:r>
              <w:rPr>
                <w:sz w:val="16"/>
              </w:rPr>
              <w:t>Core</w:t>
            </w:r>
          </w:p>
        </w:tc>
      </w:tr>
    </w:tbl>
    <w:p w14:paraId="7ECE1FC3" w14:textId="7F06648B" w:rsidR="007319D0" w:rsidRPr="0063576E" w:rsidRDefault="002A1B98" w:rsidP="001A1E37">
      <w:pPr>
        <w:spacing w:before="60"/>
        <w:rPr>
          <w:lang w:eastAsia="ko-KR"/>
        </w:rPr>
      </w:pPr>
      <w:r>
        <w:rPr>
          <w:color w:val="5E6B75"/>
          <w:sz w:val="17"/>
          <w:lang w:eastAsia="ko-KR"/>
        </w:rPr>
        <w:t>대표 항목을 정리한 표이며, 전체 데이터는 원본 엑셀의 두 시트에서 관리합니다.</w:t>
      </w:r>
    </w:p>
    <w:p w14:paraId="44A5834F" w14:textId="77777777" w:rsidR="007319D0" w:rsidRDefault="002A1B98">
      <w:pPr>
        <w:pStyle w:val="1"/>
        <w:numPr>
          <w:ilvl w:val="0"/>
          <w:numId w:val="1"/>
        </w:numPr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예외 상황과 테스트 조건</w:t>
      </w:r>
    </w:p>
    <w:p w14:paraId="1CAB5720" w14:textId="22AC558F" w:rsidR="007319D0" w:rsidRDefault="002A1B98">
      <w:pPr>
        <w:pBdr>
          <w:left w:val="single" w:sz="16" w:space="8" w:color="1E5F8C"/>
        </w:pBdr>
        <w:shd w:val="clear" w:color="auto" w:fill="EAF3F8"/>
        <w:spacing w:before="20" w:line="264" w:lineRule="auto"/>
        <w:ind w:left="144" w:right="115"/>
        <w:rPr>
          <w:lang w:eastAsia="ko-KR"/>
        </w:rPr>
      </w:pPr>
      <w:r>
        <w:rPr>
          <w:b/>
          <w:color w:val="1E5F8C"/>
          <w:sz w:val="18"/>
          <w:lang w:eastAsia="ko-KR"/>
        </w:rPr>
        <w:t xml:space="preserve">테스트 구분  </w:t>
      </w:r>
      <w:r>
        <w:rPr>
          <w:sz w:val="18"/>
          <w:lang w:eastAsia="ko-KR"/>
        </w:rPr>
        <w:t>정상 상황 / 실패 상황 / 예외 상황</w:t>
      </w:r>
    </w:p>
    <w:p w14:paraId="0A52A0C7" w14:textId="77777777" w:rsidR="00A61978" w:rsidRDefault="002A1B98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t xml:space="preserve">정상 검증: </w:t>
      </w:r>
      <w:r>
        <w:rPr>
          <w:sz w:val="20"/>
          <w:lang w:eastAsia="ko-KR"/>
        </w:rPr>
        <w:t>속성 교체, 장전 중 발사 입력, 조준 제한, 그로기, 공유 아이템 동작 확인</w:t>
      </w:r>
    </w:p>
    <w:p w14:paraId="7E25B830" w14:textId="77777777" w:rsidR="00A61978" w:rsidRDefault="002A1B98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t xml:space="preserve">실패 검출: </w:t>
      </w:r>
      <w:r>
        <w:rPr>
          <w:sz w:val="20"/>
          <w:lang w:eastAsia="ko-KR"/>
        </w:rPr>
        <w:t>속성 중첩, 비조준 발사, 공유 아이템 중복 사용 여부 확인</w:t>
      </w:r>
    </w:p>
    <w:p w14:paraId="49001181" w14:textId="77777777" w:rsidR="00A61978" w:rsidRDefault="002A1B98">
      <w:pPr>
        <w:spacing w:after="140"/>
        <w:rPr>
          <w:color w:val="5E6B75"/>
          <w:sz w:val="20"/>
          <w:lang w:eastAsia="ko-KR"/>
        </w:rPr>
      </w:pPr>
      <w:r>
        <w:rPr>
          <w:b/>
          <w:color w:val="1E5F8C"/>
          <w:sz w:val="20"/>
          <w:lang w:eastAsia="ko-KR"/>
        </w:rPr>
        <w:lastRenderedPageBreak/>
        <w:t xml:space="preserve">예외 검증: </w:t>
      </w:r>
      <w:r>
        <w:rPr>
          <w:sz w:val="20"/>
          <w:lang w:eastAsia="ko-KR"/>
        </w:rPr>
        <w:t>속성 변경 순간 공격, 장전 중 연속 입력·피격, 조준 중 무기 교체, 동시 회피·동시 아이템 사용 처리</w:t>
      </w:r>
    </w:p>
    <w:p w14:paraId="743A2FE7" w14:textId="30A870E7" w:rsidR="007319D0" w:rsidRDefault="002A1B98">
      <w:pPr>
        <w:spacing w:after="140"/>
        <w:rPr>
          <w:lang w:eastAsia="ko-KR"/>
        </w:rPr>
      </w:pPr>
      <w:r>
        <w:rPr>
          <w:b/>
          <w:color w:val="1E5F8C"/>
          <w:sz w:val="20"/>
          <w:lang w:eastAsia="ko-KR"/>
        </w:rPr>
        <w:t xml:space="preserve">목적: </w:t>
      </w:r>
      <w:r>
        <w:rPr>
          <w:sz w:val="20"/>
          <w:lang w:eastAsia="ko-KR"/>
        </w:rPr>
        <w:t>전투 상태와 공유 데이터의 중복 처리 및 상태 꼬임 방지</w:t>
      </w:r>
    </w:p>
    <w:tbl>
      <w:tblPr>
        <w:tblW w:w="9360" w:type="dxa"/>
        <w:tblInd w:w="120" w:type="dxa"/>
        <w:tblBorders>
          <w:top w:val="single" w:sz="6" w:space="0" w:color="C8D2DA"/>
          <w:left w:val="single" w:sz="6" w:space="0" w:color="C8D2DA"/>
          <w:bottom w:val="single" w:sz="6" w:space="0" w:color="C8D2DA"/>
          <w:right w:val="single" w:sz="6" w:space="0" w:color="C8D2DA"/>
          <w:insideH w:val="single" w:sz="6" w:space="0" w:color="C8D2DA"/>
          <w:insideV w:val="single" w:sz="6" w:space="0" w:color="C8D2DA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4030"/>
        <w:gridCol w:w="4030"/>
      </w:tblGrid>
      <w:tr w:rsidR="007319D0" w14:paraId="1BA22E11" w14:textId="77777777">
        <w:trPr>
          <w:tblHeader/>
        </w:trPr>
        <w:tc>
          <w:tcPr>
            <w:tcW w:w="130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A37B" w14:textId="77777777" w:rsidR="007319D0" w:rsidRDefault="002A1B98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403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9B8C" w14:textId="77777777" w:rsidR="007319D0" w:rsidRDefault="002A1B98">
            <w:pPr>
              <w:spacing w:after="0" w:line="252" w:lineRule="auto"/>
            </w:pPr>
            <w:r>
              <w:rPr>
                <w:b/>
                <w:sz w:val="18"/>
              </w:rPr>
              <w:t>대표 테스트</w:t>
            </w:r>
          </w:p>
        </w:tc>
        <w:tc>
          <w:tcPr>
            <w:tcW w:w="4030" w:type="dxa"/>
            <w:shd w:val="clear" w:color="auto" w:fill="DDEC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190E" w14:textId="77777777" w:rsidR="007319D0" w:rsidRDefault="002A1B98">
            <w:pPr>
              <w:spacing w:after="0" w:line="252" w:lineRule="auto"/>
            </w:pPr>
            <w:r>
              <w:rPr>
                <w:b/>
                <w:sz w:val="18"/>
              </w:rPr>
              <w:t>기대 결과</w:t>
            </w:r>
          </w:p>
        </w:tc>
      </w:tr>
      <w:tr w:rsidR="007319D0" w14:paraId="3AB95915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FEF2" w14:textId="77777777" w:rsidR="007319D0" w:rsidRDefault="002A1B98">
            <w:pPr>
              <w:spacing w:after="0" w:line="252" w:lineRule="auto"/>
              <w:jc w:val="center"/>
            </w:pPr>
            <w:r>
              <w:rPr>
                <w:sz w:val="18"/>
              </w:rPr>
              <w:t>정상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494D" w14:textId="77777777" w:rsidR="007319D0" w:rsidRDefault="002A1B98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속성 무기에 새 속성 적용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0270" w14:textId="77777777" w:rsidR="007319D0" w:rsidRDefault="002A1B98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속성을 중첩하지 않고 교체</w:t>
            </w:r>
          </w:p>
        </w:tc>
      </w:tr>
      <w:tr w:rsidR="007319D0" w14:paraId="715F56CF" w14:textId="77777777">
        <w:tc>
          <w:tcPr>
            <w:tcW w:w="130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3EA9" w14:textId="2D7721E2" w:rsidR="007319D0" w:rsidRDefault="002A1B98">
            <w:pPr>
              <w:spacing w:after="0" w:line="252" w:lineRule="auto"/>
              <w:jc w:val="center"/>
            </w:pPr>
            <w:r>
              <w:rPr>
                <w:sz w:val="18"/>
              </w:rPr>
              <w:t>실패</w:t>
            </w:r>
          </w:p>
        </w:tc>
        <w:tc>
          <w:tcPr>
            <w:tcW w:w="403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D6E7" w14:textId="77777777" w:rsidR="007319D0" w:rsidRDefault="002A1B98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조준 없이 발사 / 공유 아이템 중복 사용</w:t>
            </w:r>
          </w:p>
        </w:tc>
        <w:tc>
          <w:tcPr>
            <w:tcW w:w="4030" w:type="dxa"/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18FC" w14:textId="77777777" w:rsidR="007319D0" w:rsidRDefault="002A1B98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발사 차단 / 사용 1회만 반영</w:t>
            </w:r>
          </w:p>
        </w:tc>
      </w:tr>
      <w:tr w:rsidR="007319D0" w14:paraId="1C9D1F4C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262D" w14:textId="77777777" w:rsidR="007319D0" w:rsidRDefault="002A1B98">
            <w:pPr>
              <w:spacing w:after="0" w:line="252" w:lineRule="auto"/>
              <w:jc w:val="center"/>
            </w:pPr>
            <w:r>
              <w:rPr>
                <w:sz w:val="18"/>
              </w:rPr>
              <w:t>예외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8A9B" w14:textId="3A52C5AB" w:rsidR="007319D0" w:rsidRDefault="002A1B98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동시 회피·동시 </w:t>
            </w:r>
            <w:r w:rsidR="00645BE1">
              <w:rPr>
                <w:rFonts w:hint="eastAsia"/>
                <w:sz w:val="18"/>
                <w:lang w:eastAsia="ko-KR"/>
              </w:rPr>
              <w:t xml:space="preserve">아이템 </w:t>
            </w:r>
            <w:r>
              <w:rPr>
                <w:sz w:val="18"/>
                <w:lang w:eastAsia="ko-KR"/>
              </w:rPr>
              <w:t>사용·교체 순간 공격</w:t>
            </w:r>
          </w:p>
        </w:tc>
        <w:tc>
          <w:tcPr>
            <w:tcW w:w="4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51255" w14:textId="77777777" w:rsidR="007319D0" w:rsidRDefault="002A1B98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횟수와 대상이 한 번만 정확히 처리</w:t>
            </w:r>
          </w:p>
        </w:tc>
      </w:tr>
    </w:tbl>
    <w:p w14:paraId="52C666F9" w14:textId="77777777" w:rsidR="007319D0" w:rsidRDefault="002A1B98">
      <w:pPr>
        <w:pBdr>
          <w:left w:val="single" w:sz="16" w:space="8" w:color="1E5F8C"/>
        </w:pBdr>
        <w:shd w:val="clear" w:color="auto" w:fill="DDECF5"/>
        <w:spacing w:before="360" w:after="80"/>
        <w:rPr>
          <w:lang w:eastAsia="ko-KR"/>
        </w:rPr>
      </w:pPr>
      <w:r>
        <w:rPr>
          <w:b/>
          <w:color w:val="1E5F8C"/>
          <w:sz w:val="18"/>
          <w:lang w:eastAsia="ko-KR"/>
        </w:rPr>
        <w:t xml:space="preserve">핵심 정리  </w:t>
      </w:r>
      <w:r>
        <w:rPr>
          <w:sz w:val="18"/>
          <w:lang w:eastAsia="ko-KR"/>
        </w:rPr>
        <w:t>스토리 목표, 반복 전투, 성장 선택, 데이터 기반 밸런스, 예외 테스트를 하나의 전투·성장 루프로 연결</w:t>
      </w:r>
    </w:p>
    <w:sectPr w:rsidR="007319D0" w:rsidSect="00034616"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3084B" w14:textId="77777777" w:rsidR="00536ED5" w:rsidRDefault="00536ED5">
      <w:pPr>
        <w:spacing w:after="0" w:line="240" w:lineRule="auto"/>
      </w:pPr>
      <w:r>
        <w:separator/>
      </w:r>
    </w:p>
  </w:endnote>
  <w:endnote w:type="continuationSeparator" w:id="0">
    <w:p w14:paraId="7A9AE6E3" w14:textId="77777777" w:rsidR="00536ED5" w:rsidRDefault="00536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4C330" w14:textId="77777777" w:rsidR="007319D0" w:rsidRDefault="002A1B98">
    <w:pPr>
      <w:pStyle w:val="a5"/>
      <w:jc w:val="right"/>
    </w:pPr>
    <w:r>
      <w:rPr>
        <w:color w:val="5E6B75"/>
        <w:sz w:val="17"/>
      </w:rPr>
      <w:t xml:space="preserve">Page </w:t>
    </w:r>
    <w:r>
      <w:rPr>
        <w:color w:val="5E6B75"/>
        <w:sz w:val="17"/>
      </w:rPr>
      <w:fldChar w:fldCharType="begin"/>
    </w:r>
    <w:r>
      <w:rPr>
        <w:color w:val="5E6B75"/>
        <w:sz w:val="17"/>
      </w:rPr>
      <w:instrText xml:space="preserve"> PAGE </w:instrText>
    </w:r>
    <w:r>
      <w:rPr>
        <w:color w:val="5E6B75"/>
        <w:sz w:val="17"/>
      </w:rPr>
      <w:fldChar w:fldCharType="separate"/>
    </w:r>
    <w:r w:rsidR="0080033E">
      <w:rPr>
        <w:noProof/>
        <w:color w:val="5E6B75"/>
        <w:sz w:val="17"/>
      </w:rPr>
      <w:t>2</w:t>
    </w:r>
    <w:r>
      <w:rPr>
        <w:color w:val="5E6B75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DBD1A" w14:textId="77777777" w:rsidR="007319D0" w:rsidRDefault="002A1B98">
    <w:pPr>
      <w:pStyle w:val="a5"/>
      <w:jc w:val="right"/>
    </w:pPr>
    <w:r>
      <w:rPr>
        <w:color w:val="5E6B75"/>
        <w:sz w:val="17"/>
      </w:rPr>
      <w:t xml:space="preserve">Page </w:t>
    </w:r>
    <w:r>
      <w:rPr>
        <w:color w:val="5E6B75"/>
        <w:sz w:val="17"/>
      </w:rPr>
      <w:fldChar w:fldCharType="begin"/>
    </w:r>
    <w:r>
      <w:rPr>
        <w:color w:val="5E6B75"/>
        <w:sz w:val="17"/>
      </w:rPr>
      <w:instrText xml:space="preserve"> PAGE </w:instrText>
    </w:r>
    <w:r>
      <w:rPr>
        <w:color w:val="5E6B75"/>
        <w:sz w:val="17"/>
      </w:rPr>
      <w:fldChar w:fldCharType="separate"/>
    </w:r>
    <w:r w:rsidR="0080033E">
      <w:rPr>
        <w:noProof/>
        <w:color w:val="5E6B75"/>
        <w:sz w:val="17"/>
      </w:rPr>
      <w:t>1</w:t>
    </w:r>
    <w:r>
      <w:rPr>
        <w:color w:val="5E6B7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F2B71" w14:textId="77777777" w:rsidR="00536ED5" w:rsidRDefault="00536ED5">
      <w:pPr>
        <w:spacing w:after="0" w:line="240" w:lineRule="auto"/>
      </w:pPr>
      <w:r>
        <w:separator/>
      </w:r>
    </w:p>
  </w:footnote>
  <w:footnote w:type="continuationSeparator" w:id="0">
    <w:p w14:paraId="71C0A16F" w14:textId="77777777" w:rsidR="00536ED5" w:rsidRDefault="00536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952B8"/>
    <w:multiLevelType w:val="singleLevel"/>
    <w:tmpl w:val="489E33C6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861"/>
    <w:rsid w:val="00034616"/>
    <w:rsid w:val="00034B56"/>
    <w:rsid w:val="00045FE1"/>
    <w:rsid w:val="0006063C"/>
    <w:rsid w:val="00070184"/>
    <w:rsid w:val="000A6043"/>
    <w:rsid w:val="000A713E"/>
    <w:rsid w:val="000F3A0B"/>
    <w:rsid w:val="00113D9C"/>
    <w:rsid w:val="0014209E"/>
    <w:rsid w:val="0014534C"/>
    <w:rsid w:val="0015074B"/>
    <w:rsid w:val="001635FF"/>
    <w:rsid w:val="0019695F"/>
    <w:rsid w:val="001A1E37"/>
    <w:rsid w:val="001B73DD"/>
    <w:rsid w:val="001C07F1"/>
    <w:rsid w:val="001C127B"/>
    <w:rsid w:val="001D129E"/>
    <w:rsid w:val="001D3ADF"/>
    <w:rsid w:val="0029639D"/>
    <w:rsid w:val="002A1B98"/>
    <w:rsid w:val="002F489A"/>
    <w:rsid w:val="003004DB"/>
    <w:rsid w:val="0031128A"/>
    <w:rsid w:val="00326F90"/>
    <w:rsid w:val="0034587D"/>
    <w:rsid w:val="00350735"/>
    <w:rsid w:val="00376B13"/>
    <w:rsid w:val="00382C84"/>
    <w:rsid w:val="003E31E9"/>
    <w:rsid w:val="00424F74"/>
    <w:rsid w:val="0049064D"/>
    <w:rsid w:val="004E7654"/>
    <w:rsid w:val="004F12B3"/>
    <w:rsid w:val="005253C1"/>
    <w:rsid w:val="00536ED5"/>
    <w:rsid w:val="00541361"/>
    <w:rsid w:val="00552502"/>
    <w:rsid w:val="00566056"/>
    <w:rsid w:val="005A0414"/>
    <w:rsid w:val="005A5E1D"/>
    <w:rsid w:val="005B28FA"/>
    <w:rsid w:val="005D1C46"/>
    <w:rsid w:val="0062117A"/>
    <w:rsid w:val="0063576E"/>
    <w:rsid w:val="00645BE1"/>
    <w:rsid w:val="00651CA5"/>
    <w:rsid w:val="00684580"/>
    <w:rsid w:val="00684D94"/>
    <w:rsid w:val="00696601"/>
    <w:rsid w:val="006E4615"/>
    <w:rsid w:val="00724EF2"/>
    <w:rsid w:val="007319D0"/>
    <w:rsid w:val="007646BD"/>
    <w:rsid w:val="007A17FD"/>
    <w:rsid w:val="007C32AC"/>
    <w:rsid w:val="0080033E"/>
    <w:rsid w:val="008736CE"/>
    <w:rsid w:val="00884497"/>
    <w:rsid w:val="008B09A6"/>
    <w:rsid w:val="008C52A1"/>
    <w:rsid w:val="008E0B30"/>
    <w:rsid w:val="00984F46"/>
    <w:rsid w:val="009D6665"/>
    <w:rsid w:val="009F2191"/>
    <w:rsid w:val="009F75D7"/>
    <w:rsid w:val="00A20A1D"/>
    <w:rsid w:val="00A61978"/>
    <w:rsid w:val="00A6666B"/>
    <w:rsid w:val="00A95BA9"/>
    <w:rsid w:val="00AA1D8D"/>
    <w:rsid w:val="00AB1A51"/>
    <w:rsid w:val="00AE5D7E"/>
    <w:rsid w:val="00AE6294"/>
    <w:rsid w:val="00B4429A"/>
    <w:rsid w:val="00B47730"/>
    <w:rsid w:val="00BD038B"/>
    <w:rsid w:val="00BD383D"/>
    <w:rsid w:val="00BD5C45"/>
    <w:rsid w:val="00C01E32"/>
    <w:rsid w:val="00C56ACF"/>
    <w:rsid w:val="00CB0664"/>
    <w:rsid w:val="00D82F09"/>
    <w:rsid w:val="00D83D3E"/>
    <w:rsid w:val="00DC32C4"/>
    <w:rsid w:val="00E24FB9"/>
    <w:rsid w:val="00E32A38"/>
    <w:rsid w:val="00E405B1"/>
    <w:rsid w:val="00E45489"/>
    <w:rsid w:val="00E62130"/>
    <w:rsid w:val="00ED2CDD"/>
    <w:rsid w:val="00F10D56"/>
    <w:rsid w:val="00F465BB"/>
    <w:rsid w:val="00F83C85"/>
    <w:rsid w:val="00FA5123"/>
    <w:rsid w:val="00FB1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4B174"/>
  <w14:defaultImageDpi w14:val="300"/>
  <w15:docId w15:val="{11440CFA-2740-455B-A41F-3649600F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2243A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1E5F8C"/>
      <w:sz w:val="32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1E5F8C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452</Words>
  <Characters>2583</Characters>
  <Application>Microsoft Office Word</Application>
  <DocSecurity>0</DocSecurity>
  <Lines>21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Koi AI 게임 시스템 요약</vt:lpstr>
      <vt:lpstr/>
    </vt:vector>
  </TitlesOfParts>
  <Manager/>
  <Company/>
  <LinksUpToDate>false</LinksUpToDate>
  <CharactersWithSpaces>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Koi AI 게임 시스템 요약</dc:title>
  <dc:subject>전투·성장 시스템</dc:subject>
  <dc:creator/>
  <cp:keywords/>
  <dc:description>generated by python-docx</dc:description>
  <cp:lastModifiedBy>KCH</cp:lastModifiedBy>
  <cp:revision>83</cp:revision>
  <dcterms:created xsi:type="dcterms:W3CDTF">2013-12-23T23:15:00Z</dcterms:created>
  <dcterms:modified xsi:type="dcterms:W3CDTF">2026-08-13T03:07:00Z</dcterms:modified>
  <cp:category/>
</cp:coreProperties>
</file>